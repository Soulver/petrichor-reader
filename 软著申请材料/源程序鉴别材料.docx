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59A49E" w14:textId="77777777" w:rsidR="006E375E" w:rsidRDefault="00000000">
      <w:pPr>
        <w:spacing w:after="160" w:line="400" w:lineRule="exact"/>
        <w:jc w:val="center"/>
        <w:rPr>
          <w:lang w:eastAsia="zh-CN"/>
        </w:rPr>
      </w:pPr>
      <w:r>
        <w:rPr>
          <w:rFonts w:ascii="Times New Roman" w:eastAsia="黑体" w:hAnsi="Times New Roman"/>
          <w:b/>
          <w:sz w:val="24"/>
          <w:lang w:eastAsia="zh-CN"/>
        </w:rPr>
        <w:t>程序鉴别材料（全文，共</w:t>
      </w:r>
      <w:r>
        <w:rPr>
          <w:rFonts w:ascii="Times New Roman" w:eastAsia="黑体" w:hAnsi="Times New Roman"/>
          <w:b/>
          <w:sz w:val="24"/>
          <w:lang w:eastAsia="zh-CN"/>
        </w:rPr>
        <w:t xml:space="preserve"> 2619 </w:t>
      </w:r>
      <w:r>
        <w:rPr>
          <w:rFonts w:ascii="Times New Roman" w:eastAsia="黑体" w:hAnsi="Times New Roman"/>
          <w:b/>
          <w:sz w:val="24"/>
          <w:lang w:eastAsia="zh-CN"/>
        </w:rPr>
        <w:t>行，约</w:t>
      </w:r>
      <w:r>
        <w:rPr>
          <w:rFonts w:ascii="Times New Roman" w:eastAsia="黑体" w:hAnsi="Times New Roman"/>
          <w:b/>
          <w:sz w:val="24"/>
          <w:lang w:eastAsia="zh-CN"/>
        </w:rPr>
        <w:t xml:space="preserve"> 53 </w:t>
      </w:r>
      <w:r>
        <w:rPr>
          <w:rFonts w:ascii="Times New Roman" w:eastAsia="黑体" w:hAnsi="Times New Roman"/>
          <w:b/>
          <w:sz w:val="24"/>
          <w:lang w:eastAsia="zh-CN"/>
        </w:rPr>
        <w:t>页）</w:t>
      </w:r>
    </w:p>
    <w:p w14:paraId="500B4B9D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0001| // ===== FILE: packages/font-tool/</w:t>
      </w:r>
      <w:proofErr w:type="spellStart"/>
      <w:r>
        <w:rPr>
          <w:rFonts w:ascii="Consolas" w:eastAsia="宋体" w:hAnsi="Consolas"/>
          <w:sz w:val="16"/>
        </w:rPr>
        <w:t>src</w:t>
      </w:r>
      <w:proofErr w:type="spellEnd"/>
      <w:r>
        <w:rPr>
          <w:rFonts w:ascii="Consolas" w:eastAsia="宋体" w:hAnsi="Consolas"/>
          <w:sz w:val="16"/>
        </w:rPr>
        <w:t>/policy.js =====</w:t>
      </w:r>
    </w:p>
    <w:p w14:paraId="5C60A185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0002| /**</w:t>
      </w:r>
    </w:p>
    <w:p w14:paraId="02216335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0003|  * Frozen whitespace / punctuation policy for glyph remapping.</w:t>
      </w:r>
    </w:p>
    <w:p w14:paraId="55E78D58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0004|  *</w:t>
      </w:r>
    </w:p>
    <w:p w14:paraId="2F263F71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0005|  * - Whitespace (JS `\s`, including space, tab, CR/LF, NBSP, ideographic space)</w:t>
      </w:r>
    </w:p>
    <w:p w14:paraId="695C8DB1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0006|  *   is passed through unchanged so layout survives without a mapping.</w:t>
      </w:r>
    </w:p>
    <w:p w14:paraId="1EB4AF9F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0007|  * - Every other visible character (letters, digits, CJK, punctuation) is</w:t>
      </w:r>
    </w:p>
    <w:p w14:paraId="14C224F5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0008|  *   mapped onto PUA starting at U+E000.</w:t>
      </w:r>
    </w:p>
    <w:p w14:paraId="77107556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0009|  * - Characters missing from the master font still get a PUA slot; the font</w:t>
      </w:r>
    </w:p>
    <w:p w14:paraId="4D725622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0010|  *   builder paints a box (U+25A1 / .notdef) there.</w:t>
      </w:r>
    </w:p>
    <w:p w14:paraId="365F33CA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0011|  */</w:t>
      </w:r>
    </w:p>
    <w:p w14:paraId="7D529343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 xml:space="preserve">0012|  </w:t>
      </w:r>
    </w:p>
    <w:p w14:paraId="63E86B19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0013| const PUA_BMP_START = 0xe000;</w:t>
      </w:r>
    </w:p>
    <w:p w14:paraId="66617E5D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0014| const PUA_BMP_END = 0xf8ff;</w:t>
      </w:r>
    </w:p>
    <w:p w14:paraId="45399F49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0015| const PUA_SUPP_START = 0xf0000;</w:t>
      </w:r>
    </w:p>
    <w:p w14:paraId="4EA083C4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 xml:space="preserve">0016|  </w:t>
      </w:r>
    </w:p>
    <w:p w14:paraId="7EEBE4A5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0017| export function isPassthroughChar(ch) {</w:t>
      </w:r>
    </w:p>
    <w:p w14:paraId="3AAF841B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0018|   return /\s/u.test(ch);</w:t>
      </w:r>
    </w:p>
    <w:p w14:paraId="7A6BC484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0019| }</w:t>
      </w:r>
    </w:p>
    <w:p w14:paraId="135EEB73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 xml:space="preserve">0020|  </w:t>
      </w:r>
    </w:p>
    <w:p w14:paraId="3B7B590B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0021| export function puaCodePoint(index) {</w:t>
      </w:r>
    </w:p>
    <w:p w14:paraId="0613D2AB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0022|   const bmpSpan = PUA_BMP_END - PUA_BMP_START + 1;</w:t>
      </w:r>
    </w:p>
    <w:p w14:paraId="41858B2A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0023|   if (index &lt; bmpSpan) {</w:t>
      </w:r>
    </w:p>
    <w:p w14:paraId="3B38A812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0024|     return PUA_BMP_START + index;</w:t>
      </w:r>
    </w:p>
    <w:p w14:paraId="07947DE7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0025|   }</w:t>
      </w:r>
    </w:p>
    <w:p w14:paraId="66AEC5B5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0026|   return PUA_SUPP_START + (index - bmpSpan);</w:t>
      </w:r>
    </w:p>
    <w:p w14:paraId="59E392D5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0027| }</w:t>
      </w:r>
    </w:p>
    <w:p w14:paraId="0A84ECAB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 xml:space="preserve">0028|  </w:t>
      </w:r>
    </w:p>
    <w:p w14:paraId="28781631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0029| export const TOFU_CODE_POINT = 0x25a1;</w:t>
      </w:r>
    </w:p>
    <w:p w14:paraId="21F826E0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0030| export const FONT_FAMILY_PREFIX = "pr-sess-";</w:t>
      </w:r>
    </w:p>
    <w:p w14:paraId="47F82762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 xml:space="preserve">0031|  </w:t>
      </w:r>
    </w:p>
    <w:p w14:paraId="160BA36F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 xml:space="preserve">0032|  </w:t>
      </w:r>
    </w:p>
    <w:p w14:paraId="5789A214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0033| // ===== FILE: packages/font-tool/src/mapText.js =====</w:t>
      </w:r>
    </w:p>
    <w:p w14:paraId="561BC16A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0034| import { isPassthroughChar, puaCodePoint } from "./policy.js";</w:t>
      </w:r>
    </w:p>
    <w:p w14:paraId="01D7EBC9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 xml:space="preserve">0035|  </w:t>
      </w:r>
    </w:p>
    <w:p w14:paraId="537D1D30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0036| /**</w:t>
      </w:r>
    </w:p>
    <w:p w14:paraId="01D5A9DD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0037|  * Build a stable char → PUA map for `text` and encode it.</w:t>
      </w:r>
    </w:p>
    <w:p w14:paraId="7CE22B38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0038|  * Decode is for tests / server-side checks only — do not ship it in reader-web.</w:t>
      </w:r>
    </w:p>
    <w:p w14:paraId="0BA0FC6F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0039|  */</w:t>
      </w:r>
    </w:p>
    <w:p w14:paraId="3A00E6E5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0040| export function buildMapping(text) {</w:t>
      </w:r>
    </w:p>
    <w:p w14:paraId="4FA6BE5A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0041|   const forward = new Map();</w:t>
      </w:r>
    </w:p>
    <w:p w14:paraId="4AE15065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0042|   let nextIndex = 0;</w:t>
      </w:r>
    </w:p>
    <w:p w14:paraId="40D61A64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 xml:space="preserve">0043|  </w:t>
      </w:r>
    </w:p>
    <w:p w14:paraId="70BF5726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0044|   for (const ch of text) {</w:t>
      </w:r>
    </w:p>
    <w:p w14:paraId="777F516D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0045|     if (isPassthroughChar(ch) || forward.has(ch)) {</w:t>
      </w:r>
    </w:p>
    <w:p w14:paraId="6A63AFEA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0046|       continue;</w:t>
      </w:r>
    </w:p>
    <w:p w14:paraId="0D60A4D0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0047|     }</w:t>
      </w:r>
    </w:p>
    <w:p w14:paraId="4F9F7C41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0048|     forward.set(ch, String.fromCodePoint(puaCodePoint(nextIndex)));</w:t>
      </w:r>
    </w:p>
    <w:p w14:paraId="346EA866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0049|     nextIndex += 1;</w:t>
      </w:r>
    </w:p>
    <w:p w14:paraId="143F2248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0050|   }</w:t>
      </w:r>
      <w:r>
        <w:br w:type="page"/>
      </w:r>
    </w:p>
    <w:p w14:paraId="5512D3BC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lastRenderedPageBreak/>
        <w:t xml:space="preserve">0051|  </w:t>
      </w:r>
    </w:p>
    <w:p w14:paraId="4E51BA3F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0052|   return { forward, uniqueCount: nextIndex };</w:t>
      </w:r>
    </w:p>
    <w:p w14:paraId="3062F2C2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0053| }</w:t>
      </w:r>
    </w:p>
    <w:p w14:paraId="5F07B738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 xml:space="preserve">0054|  </w:t>
      </w:r>
    </w:p>
    <w:p w14:paraId="460CC8C5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0055| export function encodeText(text, forward) {</w:t>
      </w:r>
    </w:p>
    <w:p w14:paraId="737EF6D8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0056|   let out = "";</w:t>
      </w:r>
    </w:p>
    <w:p w14:paraId="68D0AF08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0057|   for (const ch of text) {</w:t>
      </w:r>
    </w:p>
    <w:p w14:paraId="28D7BBC5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0058|     out += isPassthroughChar(ch) ? ch : forward.get(ch);</w:t>
      </w:r>
    </w:p>
    <w:p w14:paraId="774B43B0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0059|   }</w:t>
      </w:r>
    </w:p>
    <w:p w14:paraId="1D70AFF3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0060|   return out;</w:t>
      </w:r>
    </w:p>
    <w:p w14:paraId="071ABE3E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0061| }</w:t>
      </w:r>
    </w:p>
    <w:p w14:paraId="28011682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 xml:space="preserve">0062|  </w:t>
      </w:r>
    </w:p>
    <w:p w14:paraId="4CC945BA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0063| export function decodeText(encoded, forward) {</w:t>
      </w:r>
    </w:p>
    <w:p w14:paraId="6084DBDE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0064|   const inverse = new Map();</w:t>
      </w:r>
    </w:p>
    <w:p w14:paraId="63F3B1AE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0065|   for (const [from, to] of forward) {</w:t>
      </w:r>
    </w:p>
    <w:p w14:paraId="16F45ED8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0066|     inverse.set(to, from);</w:t>
      </w:r>
    </w:p>
    <w:p w14:paraId="37E736E5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0067|   }</w:t>
      </w:r>
    </w:p>
    <w:p w14:paraId="3C31D266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0068|   let out = "";</w:t>
      </w:r>
    </w:p>
    <w:p w14:paraId="5E615969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0069|   for (const ch of encoded) {</w:t>
      </w:r>
    </w:p>
    <w:p w14:paraId="57B0007D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0070|     out += isPassthroughChar(ch) ? ch : inverse.get(ch) ?? ch;</w:t>
      </w:r>
    </w:p>
    <w:p w14:paraId="160F921B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0071|   }</w:t>
      </w:r>
    </w:p>
    <w:p w14:paraId="6E64CF5A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0072|   return out;</w:t>
      </w:r>
    </w:p>
    <w:p w14:paraId="2C739CB8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0073| }</w:t>
      </w:r>
    </w:p>
    <w:p w14:paraId="6A4FFD68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 xml:space="preserve">0074|  </w:t>
      </w:r>
    </w:p>
    <w:p w14:paraId="19B97253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0075| export function mappingToJson(forward) {</w:t>
      </w:r>
    </w:p>
    <w:p w14:paraId="7A639112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0076|   const chars = {};</w:t>
      </w:r>
    </w:p>
    <w:p w14:paraId="58C16536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0077|   for (const [from, to] of forward) {</w:t>
      </w:r>
    </w:p>
    <w:p w14:paraId="0E54A442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0078|     chars[from] = to;</w:t>
      </w:r>
    </w:p>
    <w:p w14:paraId="602E3112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0079|   }</w:t>
      </w:r>
    </w:p>
    <w:p w14:paraId="671D691C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0080|   return {</w:t>
      </w:r>
    </w:p>
    <w:p w14:paraId="6E5654C0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0081|     version: 1,</w:t>
      </w:r>
    </w:p>
    <w:p w14:paraId="00FE3414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0082|     puaStart: "U+E000",</w:t>
      </w:r>
    </w:p>
    <w:p w14:paraId="33208D27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0083|     policy: {</w:t>
      </w:r>
    </w:p>
    <w:p w14:paraId="02D3D941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0084|       passthrough: "javascript-unicode-whitespace",</w:t>
      </w:r>
    </w:p>
    <w:p w14:paraId="1442478E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0085|       punctuation: "mapped",</w:t>
      </w:r>
    </w:p>
    <w:p w14:paraId="4DBFBF82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0086|       missingGlyph: "box",</w:t>
      </w:r>
    </w:p>
    <w:p w14:paraId="5022B7CD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0087|     },</w:t>
      </w:r>
    </w:p>
    <w:p w14:paraId="5EF22643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0088|     chars,</w:t>
      </w:r>
    </w:p>
    <w:p w14:paraId="0AB2BCAC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0089|   };</w:t>
      </w:r>
    </w:p>
    <w:p w14:paraId="05FCCE48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0090| }</w:t>
      </w:r>
    </w:p>
    <w:p w14:paraId="4E8251AF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 xml:space="preserve">0091|  </w:t>
      </w:r>
    </w:p>
    <w:p w14:paraId="788482E2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0092| export function mappingFromJson(json) {</w:t>
      </w:r>
    </w:p>
    <w:p w14:paraId="0E9E0FEA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0093|   const forward = new Map(Object.entries(json.chars));</w:t>
      </w:r>
    </w:p>
    <w:p w14:paraId="60D54891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0094|   return forward;</w:t>
      </w:r>
    </w:p>
    <w:p w14:paraId="714DC43B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0095| }</w:t>
      </w:r>
    </w:p>
    <w:p w14:paraId="4F6DF84E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 xml:space="preserve">0096|  </w:t>
      </w:r>
    </w:p>
    <w:p w14:paraId="48DB9F54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 xml:space="preserve">0097|  </w:t>
      </w:r>
    </w:p>
    <w:p w14:paraId="2C7C2EEF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0098| // ===== FILE: packages/font-tool/src/buildFont.js =====</w:t>
      </w:r>
    </w:p>
    <w:p w14:paraId="3321635D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0099| import { spawn } from "node:child_process";</w:t>
      </w:r>
    </w:p>
    <w:p w14:paraId="22EDA6C7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0100| import fs from "node:fs";</w:t>
      </w:r>
      <w:r>
        <w:br w:type="page"/>
      </w:r>
    </w:p>
    <w:p w14:paraId="1223D86B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lastRenderedPageBreak/>
        <w:t>0101| import path from "node:path";</w:t>
      </w:r>
    </w:p>
    <w:p w14:paraId="04323639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0102| import { fileURLToPath } from "node:url";</w:t>
      </w:r>
    </w:p>
    <w:p w14:paraId="1556E8C6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 xml:space="preserve">0103|  </w:t>
      </w:r>
    </w:p>
    <w:p w14:paraId="422CB305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0104| const here = path.dirname(fileURLToPath(import.meta.url));</w:t>
      </w:r>
    </w:p>
    <w:p w14:paraId="47DC9E68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0105| const SCRIPT = path.resolve(here, "../python/remap_subset.py");</w:t>
      </w:r>
    </w:p>
    <w:p w14:paraId="75B5E294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 xml:space="preserve">0106|  </w:t>
      </w:r>
    </w:p>
    <w:p w14:paraId="5DC2500F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0107| export function findMasterFont(fontsMasterDir) {</w:t>
      </w:r>
    </w:p>
    <w:p w14:paraId="028638E1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0108|   const preferred = [</w:t>
      </w:r>
    </w:p>
    <w:p w14:paraId="7240B2A7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0109|     "NotoSansSC-Regular.otf",</w:t>
      </w:r>
    </w:p>
    <w:p w14:paraId="3712A33D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0110|     "NotoSansSC-Regular.ttf",</w:t>
      </w:r>
    </w:p>
    <w:p w14:paraId="610D1B39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0111|     "NotoSansSC-Regular.woff",</w:t>
      </w:r>
    </w:p>
    <w:p w14:paraId="4EDA3F29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0112|     "NotoSansSC-Regular.woff2",</w:t>
      </w:r>
    </w:p>
    <w:p w14:paraId="25B5DF7D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0113|   ];</w:t>
      </w:r>
    </w:p>
    <w:p w14:paraId="4D4B7ED9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0114|   for (const name of preferred) {</w:t>
      </w:r>
    </w:p>
    <w:p w14:paraId="644E2CC3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0115|     const full = path.join(fontsMasterDir, name);</w:t>
      </w:r>
    </w:p>
    <w:p w14:paraId="26181E31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0116|     if (fs.existsSync(full) &amp;&amp; fs.statSync(full).size &gt; 100_000) {</w:t>
      </w:r>
    </w:p>
    <w:p w14:paraId="064B001E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0117|       return full;</w:t>
      </w:r>
    </w:p>
    <w:p w14:paraId="065028DD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0118|     }</w:t>
      </w:r>
    </w:p>
    <w:p w14:paraId="4C3C4EF9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0119|   }</w:t>
      </w:r>
    </w:p>
    <w:p w14:paraId="40AE7223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0120|   return null;</w:t>
      </w:r>
    </w:p>
    <w:p w14:paraId="7F5D6DB8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0121| }</w:t>
      </w:r>
    </w:p>
    <w:p w14:paraId="3E473736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 xml:space="preserve">0122|  </w:t>
      </w:r>
    </w:p>
    <w:p w14:paraId="4D1DE6C3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0123| function pythonBin() {</w:t>
      </w:r>
    </w:p>
    <w:p w14:paraId="0F2AA002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0124|   return process.env.READER_PYTHON || process.env.PYTHON || "python3";</w:t>
      </w:r>
    </w:p>
    <w:p w14:paraId="7149260B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0125| }</w:t>
      </w:r>
    </w:p>
    <w:p w14:paraId="1E45727A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 xml:space="preserve">0126|  </w:t>
      </w:r>
    </w:p>
    <w:p w14:paraId="69457D2C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0127| export function buildWoff2(job) {</w:t>
      </w:r>
    </w:p>
    <w:p w14:paraId="29DFEC6F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0128|   return new Promise((resolve, reject) =&gt; {</w:t>
      </w:r>
    </w:p>
    <w:p w14:paraId="0E7E23F0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0129|     const child = spawn(pythonBin(), [SCRIPT], {</w:t>
      </w:r>
    </w:p>
    <w:p w14:paraId="183557DA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0130|       stdio: ["pipe", "pipe", "pipe"],</w:t>
      </w:r>
    </w:p>
    <w:p w14:paraId="5177F95F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0131|     });</w:t>
      </w:r>
    </w:p>
    <w:p w14:paraId="02A68DAD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0132|     let stderr = "";</w:t>
      </w:r>
    </w:p>
    <w:p w14:paraId="4A95E95C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0133|     child.stderr.on("data", (chunk) =&gt; {</w:t>
      </w:r>
    </w:p>
    <w:p w14:paraId="74263B26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0134|       stderr += chunk.toString();</w:t>
      </w:r>
    </w:p>
    <w:p w14:paraId="79B811A5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0135|     });</w:t>
      </w:r>
    </w:p>
    <w:p w14:paraId="2589D610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0136|     child.on("error", reject);</w:t>
      </w:r>
    </w:p>
    <w:p w14:paraId="33E5E5AD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0137|     child.on("close", (code) =&gt; {</w:t>
      </w:r>
    </w:p>
    <w:p w14:paraId="15A8EABA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0138|       if (code === 0) {</w:t>
      </w:r>
    </w:p>
    <w:p w14:paraId="0C41A2FC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0139|         resolve();</w:t>
      </w:r>
    </w:p>
    <w:p w14:paraId="4D1666FA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0140|       } else {</w:t>
      </w:r>
    </w:p>
    <w:p w14:paraId="6F795EF5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0141|         reject(new Error(`remap_subset.py exited ${code}: ${stderr}`));</w:t>
      </w:r>
    </w:p>
    <w:p w14:paraId="1E3CCA8D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0142|       }</w:t>
      </w:r>
    </w:p>
    <w:p w14:paraId="1D334C48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0143|     });</w:t>
      </w:r>
    </w:p>
    <w:p w14:paraId="54021D74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0144|     child.stdin.write(JSON.stringify(job));</w:t>
      </w:r>
    </w:p>
    <w:p w14:paraId="7030C6ED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0145|     child.stdin.end();</w:t>
      </w:r>
    </w:p>
    <w:p w14:paraId="1A4C5F7F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0146|   });</w:t>
      </w:r>
    </w:p>
    <w:p w14:paraId="7EF8461A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0147| }</w:t>
      </w:r>
    </w:p>
    <w:p w14:paraId="15A651C7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 xml:space="preserve">0148|  </w:t>
      </w:r>
    </w:p>
    <w:p w14:paraId="289BFC5C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 xml:space="preserve">0149|  </w:t>
      </w:r>
    </w:p>
    <w:p w14:paraId="032D30B0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0150| // ===== FILE: packages/font-tool/src/cli.js =====</w:t>
      </w:r>
      <w:r>
        <w:br w:type="page"/>
      </w:r>
    </w:p>
    <w:p w14:paraId="77B18C8D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lastRenderedPageBreak/>
        <w:t>0151| import fs from "node:fs";</w:t>
      </w:r>
    </w:p>
    <w:p w14:paraId="7169FB67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0152| import path from "node:path";</w:t>
      </w:r>
    </w:p>
    <w:p w14:paraId="09DE8AD8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0153| import { fileURLToPath } from "node:url";</w:t>
      </w:r>
    </w:p>
    <w:p w14:paraId="39812DA7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0154| import { buildWoff2, findMasterFont } from "./buildFont.js";</w:t>
      </w:r>
    </w:p>
    <w:p w14:paraId="2BC12773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0155| import {</w:t>
      </w:r>
    </w:p>
    <w:p w14:paraId="2C134111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0156|   buildMapping,</w:t>
      </w:r>
    </w:p>
    <w:p w14:paraId="79B3FE4B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0157|   encodeText,</w:t>
      </w:r>
    </w:p>
    <w:p w14:paraId="092F6A47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0158|   mappingToJson,</w:t>
      </w:r>
    </w:p>
    <w:p w14:paraId="7B0CCFF9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0159| } from "./mapText.js";</w:t>
      </w:r>
    </w:p>
    <w:p w14:paraId="35938DC7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0160| import { FONT_FAMILY_PREFIX } from "./policy.js";</w:t>
      </w:r>
    </w:p>
    <w:p w14:paraId="78B2CAC1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 xml:space="preserve">0161|  </w:t>
      </w:r>
    </w:p>
    <w:p w14:paraId="7E19488B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0162| const here = path.dirname(fileURLToPath(import.meta.url));</w:t>
      </w:r>
    </w:p>
    <w:p w14:paraId="2B00F535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0163| const repoRoot = path.resolve(here, "../../..");</w:t>
      </w:r>
    </w:p>
    <w:p w14:paraId="5ECBBDB5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 xml:space="preserve">0164|  </w:t>
      </w:r>
    </w:p>
    <w:p w14:paraId="49399F39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0165| function htmlEscape(text) {</w:t>
      </w:r>
    </w:p>
    <w:p w14:paraId="429E18B6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0166|   return text</w:t>
      </w:r>
    </w:p>
    <w:p w14:paraId="4626D123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0167|     .replaceAll("&amp;", "&amp;amp;")</w:t>
      </w:r>
    </w:p>
    <w:p w14:paraId="5A320F71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0168|     .replaceAll("&lt;", "&amp;lt;")</w:t>
      </w:r>
    </w:p>
    <w:p w14:paraId="4D875930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0169|     .replaceAll("&gt;", "&amp;gt;");</w:t>
      </w:r>
    </w:p>
    <w:p w14:paraId="5C7558EF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0170| }</w:t>
      </w:r>
    </w:p>
    <w:p w14:paraId="1CE1A224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 xml:space="preserve">0171|  </w:t>
      </w:r>
    </w:p>
    <w:p w14:paraId="17160656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0172| function buildPreviewHtml({ fontFamily, encoded, fontUrl }) {</w:t>
      </w:r>
    </w:p>
    <w:p w14:paraId="42FDE11E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0173|   return `&lt;!DOCTYPE html&gt;</w:t>
      </w:r>
    </w:p>
    <w:p w14:paraId="20B20781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0174| &lt;html lang="zh-CN"&gt;</w:t>
      </w:r>
    </w:p>
    <w:p w14:paraId="68D69DE7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0175| &lt;head&gt;</w:t>
      </w:r>
    </w:p>
    <w:p w14:paraId="0C74900C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0176|   &lt;meta charset="utf-8" /&gt;</w:t>
      </w:r>
    </w:p>
    <w:p w14:paraId="6EC6C9C3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0177|   &lt;title&gt;petrichor-reader font preview&lt;/title&gt;</w:t>
      </w:r>
    </w:p>
    <w:p w14:paraId="5B3740E3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0178|   &lt;style&gt;</w:t>
      </w:r>
    </w:p>
    <w:p w14:paraId="71C138D3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0179|     @font-face {</w:t>
      </w:r>
    </w:p>
    <w:p w14:paraId="1CADFA3B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0180|       font-family: "${fontFamily}";</w:t>
      </w:r>
    </w:p>
    <w:p w14:paraId="59655B69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0181|       src: url("${fontUrl}") format("woff2");</w:t>
      </w:r>
    </w:p>
    <w:p w14:paraId="2070AAE8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0182|       font-display: block;</w:t>
      </w:r>
    </w:p>
    <w:p w14:paraId="1D593F01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0183|     }</w:t>
      </w:r>
    </w:p>
    <w:p w14:paraId="03D2D019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0184|     body {</w:t>
      </w:r>
    </w:p>
    <w:p w14:paraId="4986148A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0185|       margin: 2rem auto;</w:t>
      </w:r>
    </w:p>
    <w:p w14:paraId="37CEDA95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0186|       max-width: 40rem;</w:t>
      </w:r>
    </w:p>
    <w:p w14:paraId="15A467EA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0187|       line-height: 1.9;</w:t>
      </w:r>
    </w:p>
    <w:p w14:paraId="5F33310E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0188|       font-size: 20px;</w:t>
      </w:r>
    </w:p>
    <w:p w14:paraId="49EDD701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0189|       color: #1a1a1a;</w:t>
      </w:r>
    </w:p>
    <w:p w14:paraId="445E10F0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0190|       background: #f6f1e7;</w:t>
      </w:r>
    </w:p>
    <w:p w14:paraId="67BC9D47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0191|     }</w:t>
      </w:r>
    </w:p>
    <w:p w14:paraId="49EAA1AE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0192|     .hint { font-family: sans-serif; font-size: 14px; color: #555; }</w:t>
      </w:r>
    </w:p>
    <w:p w14:paraId="494977D6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0193|     .chapter {</w:t>
      </w:r>
    </w:p>
    <w:p w14:paraId="22872E9A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0194|       font-family: "${fontFamily}", serif;</w:t>
      </w:r>
    </w:p>
    <w:p w14:paraId="371385F7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0195|       white-space: pre-wrap;</w:t>
      </w:r>
    </w:p>
    <w:p w14:paraId="03071B2B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0196|       word-break: break-word;</w:t>
      </w:r>
    </w:p>
    <w:p w14:paraId="42A9EA35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0197|     }</w:t>
      </w:r>
    </w:p>
    <w:p w14:paraId="0B8AC5D5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0198|   &lt;/style&gt;</w:t>
      </w:r>
    </w:p>
    <w:p w14:paraId="65D426F0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0199| &lt;/head&gt;</w:t>
      </w:r>
    </w:p>
    <w:p w14:paraId="16E6A59F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0200| &lt;body&gt;</w:t>
      </w:r>
      <w:r>
        <w:br w:type="page"/>
      </w:r>
    </w:p>
    <w:p w14:paraId="296C95D6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lastRenderedPageBreak/>
        <w:t>0201|   &lt;p class="hint"&gt;</w:t>
      </w:r>
      <w:r>
        <w:rPr>
          <w:rFonts w:ascii="Consolas" w:eastAsia="宋体" w:hAnsi="Consolas"/>
          <w:sz w:val="16"/>
        </w:rPr>
        <w:t>人眼应能读正文。查看源代码应只有</w:t>
      </w:r>
      <w:r>
        <w:rPr>
          <w:rFonts w:ascii="Consolas" w:eastAsia="宋体" w:hAnsi="Consolas"/>
          <w:sz w:val="16"/>
        </w:rPr>
        <w:t xml:space="preserve"> PUA </w:t>
      </w:r>
      <w:r>
        <w:rPr>
          <w:rFonts w:ascii="Consolas" w:eastAsia="宋体" w:hAnsi="Consolas"/>
          <w:sz w:val="16"/>
        </w:rPr>
        <w:t>码位，没有原句。禁用此自定义字体后应变乱码</w:t>
      </w:r>
      <w:r>
        <w:rPr>
          <w:rFonts w:ascii="Consolas" w:eastAsia="宋体" w:hAnsi="Consolas"/>
          <w:sz w:val="16"/>
        </w:rPr>
        <w:t>/</w:t>
      </w:r>
      <w:r>
        <w:rPr>
          <w:rFonts w:ascii="Consolas" w:eastAsia="宋体" w:hAnsi="Consolas"/>
          <w:sz w:val="16"/>
        </w:rPr>
        <w:t>方框。</w:t>
      </w:r>
      <w:r>
        <w:rPr>
          <w:rFonts w:ascii="Consolas" w:eastAsia="宋体" w:hAnsi="Consolas"/>
          <w:sz w:val="16"/>
        </w:rPr>
        <w:t>&lt;/p&gt;</w:t>
      </w:r>
    </w:p>
    <w:p w14:paraId="45BCFAC0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0202|   &lt;div class="chapter"&gt;${htmlEscape(encoded)}&lt;/div&gt;</w:t>
      </w:r>
    </w:p>
    <w:p w14:paraId="7DEC6094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0203| &lt;/body&gt;</w:t>
      </w:r>
    </w:p>
    <w:p w14:paraId="7041FCE2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0204| &lt;/html&gt;</w:t>
      </w:r>
    </w:p>
    <w:p w14:paraId="2E8F5254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0205| `;</w:t>
      </w:r>
    </w:p>
    <w:p w14:paraId="4B562D77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0206| }</w:t>
      </w:r>
    </w:p>
    <w:p w14:paraId="441B1CF9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 xml:space="preserve">0207|  </w:t>
      </w:r>
    </w:p>
    <w:p w14:paraId="5F336821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0208| async function main() {</w:t>
      </w:r>
    </w:p>
    <w:p w14:paraId="522E9480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0209|   const chapterPath = path.join(repoRoot, "fixtures/chapters/sample.txt");</w:t>
      </w:r>
    </w:p>
    <w:p w14:paraId="6003DC86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0210|   const outputDir = path.join(here, "../output");</w:t>
      </w:r>
    </w:p>
    <w:p w14:paraId="0F2FDB59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0211|   const fixturesDir = path.join(repoRoot, "fixtures");</w:t>
      </w:r>
    </w:p>
    <w:p w14:paraId="39FE9091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0212|   const fontsMasterDir = path.join(repoRoot, "fonts/master");</w:t>
      </w:r>
    </w:p>
    <w:p w14:paraId="75FCDD18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0213|   const masterPath = findMasterFont(fontsMasterDir);</w:t>
      </w:r>
    </w:p>
    <w:p w14:paraId="00BADA6F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0214|   if (!masterPath) {</w:t>
      </w:r>
    </w:p>
    <w:p w14:paraId="1B5A796B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0215|     throw new Error(</w:t>
      </w:r>
    </w:p>
    <w:p w14:paraId="78F0ADF9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0216|       "Missing master font. Run: node packages/font-tool/scripts/download-master-font.mjs",</w:t>
      </w:r>
    </w:p>
    <w:p w14:paraId="444F2653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0217|     );</w:t>
      </w:r>
    </w:p>
    <w:p w14:paraId="2B7E1FEF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0218|   }</w:t>
      </w:r>
    </w:p>
    <w:p w14:paraId="209BEF3D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 xml:space="preserve">0219|  </w:t>
      </w:r>
    </w:p>
    <w:p w14:paraId="1935C1B7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0220|   const text = fs.readFileSync(chapterPath, "utf8").replace(/^\uFEFF/, "");</w:t>
      </w:r>
    </w:p>
    <w:p w14:paraId="3E55590E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0221|   const { forward } = buildMapping(text);</w:t>
      </w:r>
    </w:p>
    <w:p w14:paraId="6B46442D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0222|   const encoded = encodeText(text, forward);</w:t>
      </w:r>
    </w:p>
    <w:p w14:paraId="01B2673D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0223|   const fontFamily = `${FONT_FAMILY_PREFIX}preview`;</w:t>
      </w:r>
    </w:p>
    <w:p w14:paraId="342F506C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0224|   const psName = "PrSessPreview";</w:t>
      </w:r>
    </w:p>
    <w:p w14:paraId="162D2119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 xml:space="preserve">0225|  </w:t>
      </w:r>
    </w:p>
    <w:p w14:paraId="5C5B68BD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0226|   fs.mkdirSync(outputDir, { recursive: true });</w:t>
      </w:r>
    </w:p>
    <w:p w14:paraId="39CDFE64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0227|   const woff2Path = path.join(outputDir, "subset.woff2");</w:t>
      </w:r>
    </w:p>
    <w:p w14:paraId="2EA5131A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0228|   const mapPath = path.join(outputDir, "map.json");</w:t>
      </w:r>
    </w:p>
    <w:p w14:paraId="0DDA9EF2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 xml:space="preserve">0229|  </w:t>
      </w:r>
    </w:p>
    <w:p w14:paraId="17105CDE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0230|   const mappings = [];</w:t>
      </w:r>
    </w:p>
    <w:p w14:paraId="69C777E7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0231|   for (const [from, to] of forward) {</w:t>
      </w:r>
    </w:p>
    <w:p w14:paraId="244FCF28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0232|     mappings.push({</w:t>
      </w:r>
    </w:p>
    <w:p w14:paraId="24CAFD23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0233|       from: from.codePointAt(0),</w:t>
      </w:r>
    </w:p>
    <w:p w14:paraId="1A5DE5C2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0234|       to: to.codePointAt(0),</w:t>
      </w:r>
    </w:p>
    <w:p w14:paraId="1F44063D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0235|     });</w:t>
      </w:r>
    </w:p>
    <w:p w14:paraId="0FB025EF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0236|   }</w:t>
      </w:r>
    </w:p>
    <w:p w14:paraId="73ABF825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 xml:space="preserve">0237|  </w:t>
      </w:r>
    </w:p>
    <w:p w14:paraId="275B97BB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0238|   await buildWoff2({</w:t>
      </w:r>
    </w:p>
    <w:p w14:paraId="7FD8B72C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0239|     masterPath,</w:t>
      </w:r>
    </w:p>
    <w:p w14:paraId="37F815CF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0240|     outputPath: woff2Path,</w:t>
      </w:r>
    </w:p>
    <w:p w14:paraId="436985BC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0241|     fontFamily,</w:t>
      </w:r>
    </w:p>
    <w:p w14:paraId="423C477A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0242|     psName,</w:t>
      </w:r>
    </w:p>
    <w:p w14:paraId="1D8EE66B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0243|     mappings,</w:t>
      </w:r>
    </w:p>
    <w:p w14:paraId="0E2A5B36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0244|     passthrough: [9, 10, 13, 32, 160, 0x3000],</w:t>
      </w:r>
    </w:p>
    <w:p w14:paraId="09F9CCE9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0245|   });</w:t>
      </w:r>
    </w:p>
    <w:p w14:paraId="4F36B327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 xml:space="preserve">0246|  </w:t>
      </w:r>
    </w:p>
    <w:p w14:paraId="0083B4F7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0247|   fs.writeFileSync(mapPath, JSON.stringify(mappingToJson(forward), null, 2), "utf8");</w:t>
      </w:r>
    </w:p>
    <w:p w14:paraId="57C21A62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 xml:space="preserve">0248|  </w:t>
      </w:r>
    </w:p>
    <w:p w14:paraId="4C7AF359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0249|   const previewAssets = path.join(fixturesDir, "preview-assets");</w:t>
      </w:r>
    </w:p>
    <w:p w14:paraId="23D68928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0250|   fs.mkdirSync(previewAssets, { recursive: true });</w:t>
      </w:r>
      <w:r>
        <w:br w:type="page"/>
      </w:r>
    </w:p>
    <w:p w14:paraId="7858859D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lastRenderedPageBreak/>
        <w:t>0251|   fs.copyFileSync(woff2Path, path.join(previewAssets, "subset.woff2"));</w:t>
      </w:r>
    </w:p>
    <w:p w14:paraId="770AE02D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 xml:space="preserve">0252|  </w:t>
      </w:r>
    </w:p>
    <w:p w14:paraId="77472032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0253|   const previewHtml = buildPreviewHtml({</w:t>
      </w:r>
    </w:p>
    <w:p w14:paraId="7EAB161F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0254|     fontFamily,</w:t>
      </w:r>
    </w:p>
    <w:p w14:paraId="047C9C20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0255|     encoded,</w:t>
      </w:r>
    </w:p>
    <w:p w14:paraId="3B7E2AA7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0256|     fontUrl: "./preview-assets/subset.woff2",</w:t>
      </w:r>
    </w:p>
    <w:p w14:paraId="723716E4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0257|   });</w:t>
      </w:r>
    </w:p>
    <w:p w14:paraId="46761AF2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0258|   fs.writeFileSync(path.join(fixturesDir, "preview.html"), previewHtml, "utf8");</w:t>
      </w:r>
    </w:p>
    <w:p w14:paraId="3BF481F8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 xml:space="preserve">0259|  </w:t>
      </w:r>
    </w:p>
    <w:p w14:paraId="2E2AC895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0260|   const originalSnippet = text.trim().split(/\n/)[0];</w:t>
      </w:r>
    </w:p>
    <w:p w14:paraId="3A5DCC87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0261|   if (encoded.includes(originalSnippet) || previewHtml.includes(originalSnippet)) {</w:t>
      </w:r>
    </w:p>
    <w:p w14:paraId="3B7C2D10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0262|     throw new Error("Encoded preview still contains the original first line.");</w:t>
      </w:r>
    </w:p>
    <w:p w14:paraId="25D9865F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0263|   }</w:t>
      </w:r>
    </w:p>
    <w:p w14:paraId="2504AFE6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 xml:space="preserve">0264|  </w:t>
      </w:r>
    </w:p>
    <w:p w14:paraId="3FDCC5AC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0265|   console.log(`master: ${masterPath}`);</w:t>
      </w:r>
    </w:p>
    <w:p w14:paraId="13983D64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0266|   console.log(`woff2:  ${woff2Path}`);</w:t>
      </w:r>
    </w:p>
    <w:p w14:paraId="5277DA00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0267|   console.log(`map:    ${mapPath} (tool-internal; do not ship to reader-web)`);</w:t>
      </w:r>
    </w:p>
    <w:p w14:paraId="5AF32670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0268|   console.log(`preview: ${path.join(fixturesDir, "preview.html")}`);</w:t>
      </w:r>
    </w:p>
    <w:p w14:paraId="3D167ADE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0269| }</w:t>
      </w:r>
    </w:p>
    <w:p w14:paraId="22746ADF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 xml:space="preserve">0270|  </w:t>
      </w:r>
    </w:p>
    <w:p w14:paraId="6734A6C8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0271| main().catch((err) =&gt; {</w:t>
      </w:r>
    </w:p>
    <w:p w14:paraId="69EF2237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0272|   console.error(err);</w:t>
      </w:r>
    </w:p>
    <w:p w14:paraId="160096D6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0273|   process.exit(1);</w:t>
      </w:r>
    </w:p>
    <w:p w14:paraId="2FA75713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0274| });</w:t>
      </w:r>
    </w:p>
    <w:p w14:paraId="41C44ABF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 xml:space="preserve">0275|  </w:t>
      </w:r>
    </w:p>
    <w:p w14:paraId="227448DF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 xml:space="preserve">0276|  </w:t>
      </w:r>
    </w:p>
    <w:p w14:paraId="621C516D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0277| // ===== FILE: packages/font-tool/python/remap_subset.py =====</w:t>
      </w:r>
    </w:p>
    <w:p w14:paraId="736CA833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0278| """Subset a master font and remap listed glyphs onto PUA codepoints."""</w:t>
      </w:r>
    </w:p>
    <w:p w14:paraId="2A7D920F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 xml:space="preserve">0279|  </w:t>
      </w:r>
    </w:p>
    <w:p w14:paraId="2E5901B9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0280| import json</w:t>
      </w:r>
    </w:p>
    <w:p w14:paraId="27A3D97F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0281| import sys</w:t>
      </w:r>
    </w:p>
    <w:p w14:paraId="53DB94F5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 xml:space="preserve">0282|  </w:t>
      </w:r>
    </w:p>
    <w:p w14:paraId="29EE6135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0283| from fontTools.subset import Options, Subsetter</w:t>
      </w:r>
    </w:p>
    <w:p w14:paraId="3913FECD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0284| from fontTools.ttLib import TTFont</w:t>
      </w:r>
    </w:p>
    <w:p w14:paraId="4F22E26D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0285| from fontTools.ttLib.tables._c_m_a_p import CmapSubtable</w:t>
      </w:r>
    </w:p>
    <w:p w14:paraId="08555547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 xml:space="preserve">0286|  </w:t>
      </w:r>
    </w:p>
    <w:p w14:paraId="4CB54AED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0287| TOFU = 0x25A1</w:t>
      </w:r>
    </w:p>
    <w:p w14:paraId="62084089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 xml:space="preserve">0288|  </w:t>
      </w:r>
    </w:p>
    <w:p w14:paraId="71A0AAD2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 xml:space="preserve">0289|  </w:t>
      </w:r>
    </w:p>
    <w:p w14:paraId="3BC63F70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0290| def _set_family_names(font, family, ps_name):</w:t>
      </w:r>
    </w:p>
    <w:p w14:paraId="3F7C7CFC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0291|     name = font["name"]</w:t>
      </w:r>
    </w:p>
    <w:p w14:paraId="25D3AC76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0292|     pairs = [</w:t>
      </w:r>
    </w:p>
    <w:p w14:paraId="448BE756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0293|         (1, family),</w:t>
      </w:r>
    </w:p>
    <w:p w14:paraId="4636981F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0294|         (2, "Regular"),</w:t>
      </w:r>
    </w:p>
    <w:p w14:paraId="3776BAD9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0295|         (3, "%s;petrichor-reader" % ps_name),</w:t>
      </w:r>
    </w:p>
    <w:p w14:paraId="60EAEBA6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0296|         (4, "%s Regular" % family),</w:t>
      </w:r>
    </w:p>
    <w:p w14:paraId="2F5F30D3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0297|         (6, ps_name),</w:t>
      </w:r>
    </w:p>
    <w:p w14:paraId="71E0C93E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0298|         (16, family),</w:t>
      </w:r>
    </w:p>
    <w:p w14:paraId="57955160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0299|         (17, "Regular"),</w:t>
      </w:r>
    </w:p>
    <w:p w14:paraId="165FA17A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0300|     ]</w:t>
      </w:r>
      <w:r>
        <w:br w:type="page"/>
      </w:r>
    </w:p>
    <w:p w14:paraId="6DC27160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lastRenderedPageBreak/>
        <w:t>0301|     for name_id, value in pairs:</w:t>
      </w:r>
    </w:p>
    <w:p w14:paraId="57846895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0302|         written = False</w:t>
      </w:r>
    </w:p>
    <w:p w14:paraId="0DAD0DF3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0303|         for plat_id, enc_id, lang_id in ((3, 1, 0x409), (1, 0, 0)):</w:t>
      </w:r>
    </w:p>
    <w:p w14:paraId="42FCD362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0304|             try:</w:t>
      </w:r>
    </w:p>
    <w:p w14:paraId="7846219A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0305|                 name.setName(value, name_id, plat_id, enc_id, lang_id)</w:t>
      </w:r>
    </w:p>
    <w:p w14:paraId="35840A55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0306|                 written = True</w:t>
      </w:r>
    </w:p>
    <w:p w14:paraId="258D1C3F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0307|             except Exception:</w:t>
      </w:r>
    </w:p>
    <w:p w14:paraId="31816DA9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0308|                 continue</w:t>
      </w:r>
    </w:p>
    <w:p w14:paraId="4D58BEE4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0309|         if not written:</w:t>
      </w:r>
    </w:p>
    <w:p w14:paraId="60A00A24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0310|             name.setName(value, name_id, 3, 1, 0x409)</w:t>
      </w:r>
    </w:p>
    <w:p w14:paraId="76B1F4B2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 xml:space="preserve">0311|  </w:t>
      </w:r>
    </w:p>
    <w:p w14:paraId="240546E7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 xml:space="preserve">0312|  </w:t>
      </w:r>
    </w:p>
    <w:p w14:paraId="797DD7AB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0313| def _replace_cmap(font, mapping):</w:t>
      </w:r>
    </w:p>
    <w:p w14:paraId="6BC7AD76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0314|     table = font["cmap"]</w:t>
      </w:r>
    </w:p>
    <w:p w14:paraId="665668E6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0315|     max_cp = max(mapping) if mapping else 0</w:t>
      </w:r>
    </w:p>
    <w:p w14:paraId="1C032217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0316|     subtables = []</w:t>
      </w:r>
    </w:p>
    <w:p w14:paraId="3F3F7A5D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 xml:space="preserve">0317|  </w:t>
      </w:r>
    </w:p>
    <w:p w14:paraId="0146097F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0318|     def add(fmt, plat, enc):</w:t>
      </w:r>
    </w:p>
    <w:p w14:paraId="76E6FA17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0319|         sub = CmapSubtable.newSubtable(fmt)</w:t>
      </w:r>
    </w:p>
    <w:p w14:paraId="161543F6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0320|         sub.platformID = plat</w:t>
      </w:r>
    </w:p>
    <w:p w14:paraId="48DD0045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0321|         sub.platEncID = enc</w:t>
      </w:r>
    </w:p>
    <w:p w14:paraId="616030FB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0322|         sub.language = 0</w:t>
      </w:r>
    </w:p>
    <w:p w14:paraId="4243E5D3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0323|         sub.cmap = dict(mapping)</w:t>
      </w:r>
    </w:p>
    <w:p w14:paraId="41D4A4EC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0324|         subtables.append(sub)</w:t>
      </w:r>
    </w:p>
    <w:p w14:paraId="15C7C056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 xml:space="preserve">0325|  </w:t>
      </w:r>
    </w:p>
    <w:p w14:paraId="2B2A6B7A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0326|     if max_cp &gt; 0xFFFF:</w:t>
      </w:r>
    </w:p>
    <w:p w14:paraId="1569DEB2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0327|         add(12, 3, 10)</w:t>
      </w:r>
    </w:p>
    <w:p w14:paraId="19910F0F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0328|         add(12, 0, 4)</w:t>
      </w:r>
    </w:p>
    <w:p w14:paraId="6CFB755C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0329|     else:</w:t>
      </w:r>
    </w:p>
    <w:p w14:paraId="05D22C22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0330|         add(4, 3, 1)</w:t>
      </w:r>
    </w:p>
    <w:p w14:paraId="6AF3C26E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0331|         add(4, 0, 3)</w:t>
      </w:r>
    </w:p>
    <w:p w14:paraId="2476EB00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 xml:space="preserve">0332|  </w:t>
      </w:r>
    </w:p>
    <w:p w14:paraId="01222E5A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0333|     table.tables = subtables</w:t>
      </w:r>
    </w:p>
    <w:p w14:paraId="1758F3E3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 xml:space="preserve">0334|  </w:t>
      </w:r>
    </w:p>
    <w:p w14:paraId="4A90FFFE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 xml:space="preserve">0335|  </w:t>
      </w:r>
    </w:p>
    <w:p w14:paraId="37B97EEA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0336| def build(job):</w:t>
      </w:r>
    </w:p>
    <w:p w14:paraId="6246ABAD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0337|     font = TTFont(job["masterPath"], lazy=False)</w:t>
      </w:r>
    </w:p>
    <w:p w14:paraId="4C34EF6D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0338|     original_cmap = font.getBestCmap() or {}</w:t>
      </w:r>
    </w:p>
    <w:p w14:paraId="25D211CD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 xml:space="preserve">0339|  </w:t>
      </w:r>
    </w:p>
    <w:p w14:paraId="070199DA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0340|     passthrough = set(int(cp) for cp in job.get("passthrough", []))</w:t>
      </w:r>
    </w:p>
    <w:p w14:paraId="6377F265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0341|     passthrough.add(0x20)</w:t>
      </w:r>
    </w:p>
    <w:p w14:paraId="0B9B015C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 xml:space="preserve">0342|  </w:t>
      </w:r>
    </w:p>
    <w:p w14:paraId="548FD2C7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0343|     needed = set(passthrough)</w:t>
      </w:r>
    </w:p>
    <w:p w14:paraId="2C960A84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0344|     needed.add(TOFU)</w:t>
      </w:r>
    </w:p>
    <w:p w14:paraId="131E24DA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 xml:space="preserve">0345|  </w:t>
      </w:r>
    </w:p>
    <w:p w14:paraId="067869D5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0346|     glyph_from = {}</w:t>
      </w:r>
    </w:p>
    <w:p w14:paraId="5480D16A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0347|     for item in job["mappings"]:</w:t>
      </w:r>
    </w:p>
    <w:p w14:paraId="6CEEC2D2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0348|         src = int(item["from"])</w:t>
      </w:r>
    </w:p>
    <w:p w14:paraId="1EB4E109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0349|         if src in original_cmap:</w:t>
      </w:r>
    </w:p>
    <w:p w14:paraId="1C29DBBB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0350|             glyph_from[src] = original_cmap[src]</w:t>
      </w:r>
      <w:r>
        <w:br w:type="page"/>
      </w:r>
    </w:p>
    <w:p w14:paraId="0CDF5706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lastRenderedPageBreak/>
        <w:t>0351|             needed.add(src)</w:t>
      </w:r>
    </w:p>
    <w:p w14:paraId="6F1A3C98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0352|         else:</w:t>
      </w:r>
    </w:p>
    <w:p w14:paraId="5C9394FE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0353|             glyph_from[src] = None</w:t>
      </w:r>
    </w:p>
    <w:p w14:paraId="24C7C531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0354|             needed.add(TOFU)</w:t>
      </w:r>
    </w:p>
    <w:p w14:paraId="1EE4B861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 xml:space="preserve">0355|  </w:t>
      </w:r>
    </w:p>
    <w:p w14:paraId="478210F8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0356|     options = Options()</w:t>
      </w:r>
    </w:p>
    <w:p w14:paraId="63D1C89E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0357|     options.desubroutinize = True</w:t>
      </w:r>
    </w:p>
    <w:p w14:paraId="020A3D07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0358|     options.hinting = False</w:t>
      </w:r>
    </w:p>
    <w:p w14:paraId="5DD3F109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0359|     options.layout_features = []</w:t>
      </w:r>
    </w:p>
    <w:p w14:paraId="26D2C8A8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0360|     options.name_IDs = ["*"]</w:t>
      </w:r>
    </w:p>
    <w:p w14:paraId="7F688C1A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0361|     options.notdef_outline = True</w:t>
      </w:r>
    </w:p>
    <w:p w14:paraId="68D3AEB0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0362|     options.recommended_glyphs = True</w:t>
      </w:r>
    </w:p>
    <w:p w14:paraId="1BE18FD9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0363|     drop = getattr(options, "drop_tables", None)</w:t>
      </w:r>
    </w:p>
    <w:p w14:paraId="37583F9D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0364|     if isinstance(drop, set):</w:t>
      </w:r>
    </w:p>
    <w:p w14:paraId="4F8D4453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0365|         drop.add("DSIG")</w:t>
      </w:r>
    </w:p>
    <w:p w14:paraId="7982F945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0366|     elif drop is not None:</w:t>
      </w:r>
    </w:p>
    <w:p w14:paraId="30A1B318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0367|         options.drop_tables = list(drop) + ["DSIG"]</w:t>
      </w:r>
    </w:p>
    <w:p w14:paraId="46607044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 xml:space="preserve">0368|  </w:t>
      </w:r>
    </w:p>
    <w:p w14:paraId="7CBFC4A7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0369|     subsetter = Subsetter(options=options)</w:t>
      </w:r>
    </w:p>
    <w:p w14:paraId="63E846B5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0370|     subsetter.populate(unicodes=needed)</w:t>
      </w:r>
    </w:p>
    <w:p w14:paraId="60ED7A53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0371|     subsetter.subset(font)</w:t>
      </w:r>
    </w:p>
    <w:p w14:paraId="117AA390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 xml:space="preserve">0372|  </w:t>
      </w:r>
    </w:p>
    <w:p w14:paraId="28E183E3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0373|     cmap = font.getBestCmap() or {}</w:t>
      </w:r>
    </w:p>
    <w:p w14:paraId="6E8D5442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0374|     tofu_name = cmap.get(TOFU, ".notdef")</w:t>
      </w:r>
    </w:p>
    <w:p w14:paraId="3EE65C0A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0375|     order = font.getGlyphOrder()</w:t>
      </w:r>
    </w:p>
    <w:p w14:paraId="2665D369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 xml:space="preserve">0376|  </w:t>
      </w:r>
    </w:p>
    <w:p w14:paraId="2B6C2C93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0377|     new_map = {}</w:t>
      </w:r>
    </w:p>
    <w:p w14:paraId="6FF6DD8A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0378|     for cp in passthrough:</w:t>
      </w:r>
    </w:p>
    <w:p w14:paraId="6C9DE4AD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0379|         if cp in cmap:</w:t>
      </w:r>
    </w:p>
    <w:p w14:paraId="005AB045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0380|             new_map[cp] = cmap[cp]</w:t>
      </w:r>
    </w:p>
    <w:p w14:paraId="3228FE71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 xml:space="preserve">0381|  </w:t>
      </w:r>
    </w:p>
    <w:p w14:paraId="69B5F171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0382|     for item in job["mappings"]:</w:t>
      </w:r>
    </w:p>
    <w:p w14:paraId="03FC73B7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0383|         src = int(item["from"])</w:t>
      </w:r>
    </w:p>
    <w:p w14:paraId="06EFEA08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0384|         dst = int(item["to"])</w:t>
      </w:r>
    </w:p>
    <w:p w14:paraId="3CF1F160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0385|         gname = glyph_from[src]</w:t>
      </w:r>
    </w:p>
    <w:p w14:paraId="28C5B9C2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0386|         if gname is None:</w:t>
      </w:r>
    </w:p>
    <w:p w14:paraId="4473FEB3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0387|             new_map[dst] = tofu_name</w:t>
      </w:r>
    </w:p>
    <w:p w14:paraId="30FEEDD9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0388|         elif src in cmap:</w:t>
      </w:r>
    </w:p>
    <w:p w14:paraId="3EF768FC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0389|             new_map[dst] = cmap[src]</w:t>
      </w:r>
    </w:p>
    <w:p w14:paraId="34836C81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0390|         elif gname in order:</w:t>
      </w:r>
    </w:p>
    <w:p w14:paraId="30E66C5A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0391|             new_map[dst] = gname</w:t>
      </w:r>
    </w:p>
    <w:p w14:paraId="12D78A38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0392|         else:</w:t>
      </w:r>
    </w:p>
    <w:p w14:paraId="71DE51CB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0393|             new_map[dst] = tofu_name</w:t>
      </w:r>
    </w:p>
    <w:p w14:paraId="78F4D593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 xml:space="preserve">0394|  </w:t>
      </w:r>
    </w:p>
    <w:p w14:paraId="63B259EB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0395|     _replace_cmap(font, new_map)</w:t>
      </w:r>
    </w:p>
    <w:p w14:paraId="4C306D67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0396|     _set_family_names(font, job["fontFamily"], job["psName"])</w:t>
      </w:r>
    </w:p>
    <w:p w14:paraId="78E1EADF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 xml:space="preserve">0397|  </w:t>
      </w:r>
    </w:p>
    <w:p w14:paraId="0DFC60C8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0398|     font.flavor = "woff2"</w:t>
      </w:r>
    </w:p>
    <w:p w14:paraId="26197E32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0399|     font.save(job["outputPath"])</w:t>
      </w:r>
    </w:p>
    <w:p w14:paraId="3B0B1E14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0400|     font.close()</w:t>
      </w:r>
      <w:r>
        <w:br w:type="page"/>
      </w:r>
    </w:p>
    <w:p w14:paraId="348DBDE8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lastRenderedPageBreak/>
        <w:t xml:space="preserve">0401|  </w:t>
      </w:r>
    </w:p>
    <w:p w14:paraId="3CBB428D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 xml:space="preserve">0402|  </w:t>
      </w:r>
    </w:p>
    <w:p w14:paraId="76F4E9D2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0403| def main():</w:t>
      </w:r>
    </w:p>
    <w:p w14:paraId="2CBB0BE2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0404|     job = json.load(sys.stdin)</w:t>
      </w:r>
    </w:p>
    <w:p w14:paraId="1EC3BAD7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0405|     build(job)</w:t>
      </w:r>
    </w:p>
    <w:p w14:paraId="55E3867F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 xml:space="preserve">0406|  </w:t>
      </w:r>
    </w:p>
    <w:p w14:paraId="14AB9F6A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 xml:space="preserve">0407|  </w:t>
      </w:r>
    </w:p>
    <w:p w14:paraId="170F60DB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0408| if __name__ == "__main__":</w:t>
      </w:r>
    </w:p>
    <w:p w14:paraId="44035FA4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0409|     main()</w:t>
      </w:r>
    </w:p>
    <w:p w14:paraId="5078E541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 xml:space="preserve">0410|  </w:t>
      </w:r>
    </w:p>
    <w:p w14:paraId="48FFBDD0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 xml:space="preserve">0411|  </w:t>
      </w:r>
    </w:p>
    <w:p w14:paraId="1621AE2E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0412| // ===== FILE: packages/font-tool/scripts/download-master-font.mjs =====</w:t>
      </w:r>
    </w:p>
    <w:p w14:paraId="2523D77B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0413| /**</w:t>
      </w:r>
    </w:p>
    <w:p w14:paraId="6B0E4912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0414|  * Download Noto Sans SC Regular (static) into fonts/master/.</w:t>
      </w:r>
    </w:p>
    <w:p w14:paraId="1E162B02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0415|  * Prefers the official regional-subset OTF; falls back to Fontsource static woff.</w:t>
      </w:r>
    </w:p>
    <w:p w14:paraId="537C9BC1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0416|  */</w:t>
      </w:r>
    </w:p>
    <w:p w14:paraId="6E702582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0417| import { spawn } from "node:child_process";</w:t>
      </w:r>
    </w:p>
    <w:p w14:paraId="5F5BE9BB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0418| import fs from "node:fs";</w:t>
      </w:r>
    </w:p>
    <w:p w14:paraId="64228E5D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0419| import path from "node:path";</w:t>
      </w:r>
    </w:p>
    <w:p w14:paraId="1CBC610D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0420| import { fileURLToPath } from "node:url";</w:t>
      </w:r>
    </w:p>
    <w:p w14:paraId="01E3EC58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 xml:space="preserve">0421|  </w:t>
      </w:r>
    </w:p>
    <w:p w14:paraId="1FEE9D6C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0422| const here = path.dirname(fileURLToPath(import.meta.url));</w:t>
      </w:r>
    </w:p>
    <w:p w14:paraId="201A0D95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0423| const repoRoot = path.resolve(here, "../../..");</w:t>
      </w:r>
    </w:p>
    <w:p w14:paraId="2287D357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0424| const masterDir = path.join(repoRoot, "fonts/master");</w:t>
      </w:r>
    </w:p>
    <w:p w14:paraId="4FC36BA6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0425| const oflPath = path.join(repoRoot, "fonts/OFL.txt");</w:t>
      </w:r>
    </w:p>
    <w:p w14:paraId="17059E3E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 xml:space="preserve">0426|  </w:t>
      </w:r>
    </w:p>
    <w:p w14:paraId="4D946952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0427| const OTF_URLS = [</w:t>
      </w:r>
    </w:p>
    <w:p w14:paraId="51993C7D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0428|   "https://github.com/notofonts/noto-cjk/raw/main/Sans/SubsetOTF/SC/NotoSansSC-Regular.otf",</w:t>
      </w:r>
    </w:p>
    <w:p w14:paraId="7EB26F1B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0429|   "https://ghproxy.net/https://github.com/notofonts/noto-cjk/raw/main/Sans/SubsetOTF/SC/NotoSansSC-R</w:t>
      </w:r>
    </w:p>
    <w:p w14:paraId="1E5D6E00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0430| egular.otf",</w:t>
      </w:r>
    </w:p>
    <w:p w14:paraId="0151ADFA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0431|   "https://gh-proxy.com/https://github.com/notofonts/noto-cjk/raw/main/Sans/SubsetOTF/SC/NotoSansSC-</w:t>
      </w:r>
    </w:p>
    <w:p w14:paraId="358BF73C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0432| Regular.otf",</w:t>
      </w:r>
    </w:p>
    <w:p w14:paraId="5598811A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0433| ];</w:t>
      </w:r>
    </w:p>
    <w:p w14:paraId="569DB29D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 xml:space="preserve">0434|  </w:t>
      </w:r>
    </w:p>
    <w:p w14:paraId="7ADA07A6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0435| const WOFF_URLS = [</w:t>
      </w:r>
    </w:p>
    <w:p w14:paraId="19646A9C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0436|   "https://cdn.jsdelivr.net/npm/@fontsource/noto-sans-sc@5.2.8/files/noto-sans-sc-chinese-simplified</w:t>
      </w:r>
    </w:p>
    <w:p w14:paraId="3C5AAD87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0437| -400-normal.woff",</w:t>
      </w:r>
    </w:p>
    <w:p w14:paraId="7DBFD920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0438| ];</w:t>
      </w:r>
    </w:p>
    <w:p w14:paraId="43F98C99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 xml:space="preserve">0439|  </w:t>
      </w:r>
    </w:p>
    <w:p w14:paraId="579399AE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0440| const OFL_URLS = [</w:t>
      </w:r>
    </w:p>
    <w:p w14:paraId="547B88B8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0441|   "https://cdn.jsdelivr.net/npm/@fontsource/noto-sans-sc@5.2.8/LICENSE",</w:t>
      </w:r>
    </w:p>
    <w:p w14:paraId="2238D2E3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0442| ];</w:t>
      </w:r>
    </w:p>
    <w:p w14:paraId="78FF1259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 xml:space="preserve">0443|  </w:t>
      </w:r>
    </w:p>
    <w:p w14:paraId="6C6FCFE6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0444| function curlTo(url, dest, extraArgs = []) {</w:t>
      </w:r>
    </w:p>
    <w:p w14:paraId="1887963B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0445|   return new Promise((resolve, reject) =&gt; {</w:t>
      </w:r>
    </w:p>
    <w:p w14:paraId="249B09A9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0446|     const args = ["-L", "--fail", "--connect-timeout", "20", "--max-time", "300", ...extraArgs, "-o"</w:t>
      </w:r>
    </w:p>
    <w:p w14:paraId="6ACE6305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0447| , dest, url];</w:t>
      </w:r>
    </w:p>
    <w:p w14:paraId="0AB9B3BA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0448|     const child = spawn("curl.exe", args, { stdio: "inherit" });</w:t>
      </w:r>
    </w:p>
    <w:p w14:paraId="11309242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0449|     child.on("error", reject);</w:t>
      </w:r>
    </w:p>
    <w:p w14:paraId="0F679D7C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0450|     child.on("close", (code) =&gt; {</w:t>
      </w:r>
      <w:r>
        <w:br w:type="page"/>
      </w:r>
    </w:p>
    <w:p w14:paraId="151157AB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lastRenderedPageBreak/>
        <w:t>0451|       if (code === 0) resolve();</w:t>
      </w:r>
    </w:p>
    <w:p w14:paraId="555D08BF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0452|       else reject(new Error(`curl ${code} for ${url}`));</w:t>
      </w:r>
    </w:p>
    <w:p w14:paraId="6D25681E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0453|     });</w:t>
      </w:r>
    </w:p>
    <w:p w14:paraId="4F1833D8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0454|   });</w:t>
      </w:r>
    </w:p>
    <w:p w14:paraId="6E89C380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0455| }</w:t>
      </w:r>
    </w:p>
    <w:p w14:paraId="361E0421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 xml:space="preserve">0456|  </w:t>
      </w:r>
    </w:p>
    <w:p w14:paraId="38913EEE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0457| async function tryUrls(urls, dest, extraArgs = []) {</w:t>
      </w:r>
    </w:p>
    <w:p w14:paraId="3727FB3E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0458|   fs.mkdirSync(path.dirname(dest), { recursive: true });</w:t>
      </w:r>
    </w:p>
    <w:p w14:paraId="13DE37A4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0459|   let lastErr;</w:t>
      </w:r>
    </w:p>
    <w:p w14:paraId="4F09584F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0460|   for (const url of urls) {</w:t>
      </w:r>
    </w:p>
    <w:p w14:paraId="348D9E59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0461|     try {</w:t>
      </w:r>
    </w:p>
    <w:p w14:paraId="38009965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0462|       console.log(`GET ${url}`);</w:t>
      </w:r>
    </w:p>
    <w:p w14:paraId="0A098219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0463|       await curlTo(url, dest, extraArgs);</w:t>
      </w:r>
    </w:p>
    <w:p w14:paraId="29D0BAB9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0464|       const size = fs.statSync(dest).size;</w:t>
      </w:r>
    </w:p>
    <w:p w14:paraId="4798032E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0465|       if (size &lt; 50_000) {</w:t>
      </w:r>
    </w:p>
    <w:p w14:paraId="2DBEC97D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0466|         throw new Error(`file too small: ${size}`);</w:t>
      </w:r>
    </w:p>
    <w:p w14:paraId="0B4488B8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0467|       }</w:t>
      </w:r>
    </w:p>
    <w:p w14:paraId="5F3DB92F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0468|       console.log(`saved ${dest} (${size} bytes)`);</w:t>
      </w:r>
    </w:p>
    <w:p w14:paraId="5DF61EB5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0469|       return dest;</w:t>
      </w:r>
    </w:p>
    <w:p w14:paraId="4604EF67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0470|     } catch (err) {</w:t>
      </w:r>
    </w:p>
    <w:p w14:paraId="4661209A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0471|       lastErr = err;</w:t>
      </w:r>
    </w:p>
    <w:p w14:paraId="172C9A26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0472|       console.warn(String(err.message || err));</w:t>
      </w:r>
    </w:p>
    <w:p w14:paraId="2522745B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0473|     }</w:t>
      </w:r>
    </w:p>
    <w:p w14:paraId="35D684A7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0474|   }</w:t>
      </w:r>
    </w:p>
    <w:p w14:paraId="01ABB9FD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0475|   throw lastErr ?? new Error("no urls");</w:t>
      </w:r>
    </w:p>
    <w:p w14:paraId="340ABEAE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0476| }</w:t>
      </w:r>
    </w:p>
    <w:p w14:paraId="1B41F3A7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 xml:space="preserve">0477|  </w:t>
      </w:r>
    </w:p>
    <w:p w14:paraId="4C2D215D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0478| async function main() {</w:t>
      </w:r>
    </w:p>
    <w:p w14:paraId="7A65C280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0479|   fs.mkdirSync(masterDir, { recursive: true });</w:t>
      </w:r>
    </w:p>
    <w:p w14:paraId="2CE3A0E9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0480|   const otfDest = path.join(masterDir, "NotoSansSC-Regular.otf");</w:t>
      </w:r>
    </w:p>
    <w:p w14:paraId="33A0E097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0481|   try {</w:t>
      </w:r>
    </w:p>
    <w:p w14:paraId="3DD4C172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0482|     const resume = fs.existsSync(otfDest) ? ["-C", "-"] : [];</w:t>
      </w:r>
    </w:p>
    <w:p w14:paraId="260DFBEC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0483|     await tryUrls(OTF_URLS, otfDest, resume);</w:t>
      </w:r>
    </w:p>
    <w:p w14:paraId="0186477B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0484|   } catch {</w:t>
      </w:r>
    </w:p>
    <w:p w14:paraId="1770FCBF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0485|     console.warn("Official OTF unavailable; falling back to Fontsource static woff.");</w:t>
      </w:r>
    </w:p>
    <w:p w14:paraId="649CF4AA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0486|     await tryUrls(WOFF_URLS, path.join(masterDir, "NotoSansSC-Regular.woff"));</w:t>
      </w:r>
    </w:p>
    <w:p w14:paraId="74631BD2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0487|   }</w:t>
      </w:r>
    </w:p>
    <w:p w14:paraId="192F4BC4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 xml:space="preserve">0488|  </w:t>
      </w:r>
    </w:p>
    <w:p w14:paraId="467A5713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0489|   if (!fs.existsSync(oflPath) || fs.statSync(oflPath).size &lt; 100) {</w:t>
      </w:r>
    </w:p>
    <w:p w14:paraId="5E6B4892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0490|     await tryUrls(OFL_URLS, oflPath);</w:t>
      </w:r>
    </w:p>
    <w:p w14:paraId="54CBEC9E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0491|   }</w:t>
      </w:r>
    </w:p>
    <w:p w14:paraId="2E415299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0492| }</w:t>
      </w:r>
    </w:p>
    <w:p w14:paraId="1B0A9253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 xml:space="preserve">0493|  </w:t>
      </w:r>
    </w:p>
    <w:p w14:paraId="7F9C2C5A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0494| main().catch((err) =&gt; {</w:t>
      </w:r>
    </w:p>
    <w:p w14:paraId="255E6D5C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0495|   console.error(err);</w:t>
      </w:r>
    </w:p>
    <w:p w14:paraId="32963538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0496|   process.exit(1);</w:t>
      </w:r>
    </w:p>
    <w:p w14:paraId="4784742B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0497| });</w:t>
      </w:r>
    </w:p>
    <w:p w14:paraId="3F6972C2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 xml:space="preserve">0498|  </w:t>
      </w:r>
    </w:p>
    <w:p w14:paraId="4B644DD9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 xml:space="preserve">0499|  </w:t>
      </w:r>
    </w:p>
    <w:p w14:paraId="620B61B6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0500| // ===== FILE: packages/reader-api/src/config.js =====</w:t>
      </w:r>
      <w:r>
        <w:br w:type="page"/>
      </w:r>
    </w:p>
    <w:p w14:paraId="69B061D3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lastRenderedPageBreak/>
        <w:t>0501| export const DEFAULT_PORT = 3980;</w:t>
      </w:r>
    </w:p>
    <w:p w14:paraId="2EA5CC45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0502| export const DEFAULT_PUBLIC_BASE = "http://localhost:3980";</w:t>
      </w:r>
    </w:p>
    <w:p w14:paraId="299A4D22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0503| export const DEFAULT_ALLOWED_ORIGINS = [</w:t>
      </w:r>
    </w:p>
    <w:p w14:paraId="1F8DD191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0504|   "http://localhost:3981",</w:t>
      </w:r>
    </w:p>
    <w:p w14:paraId="1EAD74B4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0505|   "http://127.0.0.1:3981",</w:t>
      </w:r>
    </w:p>
    <w:p w14:paraId="7F62ECBC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0506| ];</w:t>
      </w:r>
    </w:p>
    <w:p w14:paraId="1120F637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0507| export const DEFAULT_SITE_KEY = "pk_dev";</w:t>
      </w:r>
    </w:p>
    <w:p w14:paraId="389250A8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0508| export const DEFAULT_TICKET_TTL_MS = 5 * 60 * 1000;</w:t>
      </w:r>
    </w:p>
    <w:p w14:paraId="602D0B1B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0509| export const HAN_RE = /[\u3400-\u9fff]/u;</w:t>
      </w:r>
    </w:p>
    <w:p w14:paraId="3B0FEEFD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 xml:space="preserve">0510|  </w:t>
      </w:r>
    </w:p>
    <w:p w14:paraId="6D503421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0511| export function containsHan(text) {</w:t>
      </w:r>
    </w:p>
    <w:p w14:paraId="38ECB61F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0512|   return HAN_RE.test(text);</w:t>
      </w:r>
    </w:p>
    <w:p w14:paraId="6C139EE6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0513| }</w:t>
      </w:r>
    </w:p>
    <w:p w14:paraId="47C3BD03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 xml:space="preserve">0514|  </w:t>
      </w:r>
    </w:p>
    <w:p w14:paraId="3B3705D0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0515| export function loadConfig(overrides = {}) {</w:t>
      </w:r>
    </w:p>
    <w:p w14:paraId="48E6E1B7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0516|   return {</w:t>
      </w:r>
    </w:p>
    <w:p w14:paraId="5C6E0B8F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0517|     port: Number(overrides.port ?? process.env.READER_API_PORT ?? DEFAULT_PORT),</w:t>
      </w:r>
    </w:p>
    <w:p w14:paraId="04BE643D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0518|     publicBase: String(</w:t>
      </w:r>
    </w:p>
    <w:p w14:paraId="1718323B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0519|       overrides.publicBase ?? process.env.READER_API_PUBLIC_BASE ?? DEFAULT_PUBLIC_BASE,</w:t>
      </w:r>
    </w:p>
    <w:p w14:paraId="164BD282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0520|     ).replace(/\/$/, ""),</w:t>
      </w:r>
    </w:p>
    <w:p w14:paraId="75D78D3B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0521|     allowedOrigins: overrides.allowedOrigins ?? (</w:t>
      </w:r>
    </w:p>
    <w:p w14:paraId="6951FFA0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0522|       process.env.READER_ALLOWED_ORIGINS</w:t>
      </w:r>
    </w:p>
    <w:p w14:paraId="09C88C3F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0523|         ? process.env.READER_ALLOWED_ORIGINS.split(",").map((s) =&gt; s.trim()).filter(Boolean)</w:t>
      </w:r>
    </w:p>
    <w:p w14:paraId="6DB90EAC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0524|         : DEFAULT_ALLOWED_ORIGINS</w:t>
      </w:r>
    </w:p>
    <w:p w14:paraId="6F74C8C1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0525|     ),</w:t>
      </w:r>
    </w:p>
    <w:p w14:paraId="6E468015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0526|     siteKey: overrides.siteKey ?? process.env.READER_SITE_KEY ?? DEFAULT_SITE_KEY,</w:t>
      </w:r>
    </w:p>
    <w:p w14:paraId="21AC9C18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0527|     ticketTtlMs: Number(</w:t>
      </w:r>
    </w:p>
    <w:p w14:paraId="75ECFEEF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0528|       overrides.ticketTtlMs ?? process.env.READER_TICKET_TTL_MS ?? DEFAULT_TICKET_TTL_MS,</w:t>
      </w:r>
    </w:p>
    <w:p w14:paraId="1FFD1C33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0529|     ),</w:t>
      </w:r>
    </w:p>
    <w:p w14:paraId="4C2F904A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0530|     rateLimitPerMin: Number(overrides.rateLimitPerMin ?? 240),</w:t>
      </w:r>
    </w:p>
    <w:p w14:paraId="57BF56D3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0531|     articleByIdUrl: overrides.articleByIdUrl ?? process.env.READER_ARTICLE_BY_ID_URL ?? "",</w:t>
      </w:r>
    </w:p>
    <w:p w14:paraId="6272C4BA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0532|     repoRoot: overrides.repoRoot,</w:t>
      </w:r>
    </w:p>
    <w:p w14:paraId="67F1F8DF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0533|   };</w:t>
      </w:r>
    </w:p>
    <w:p w14:paraId="48E57307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0534| }</w:t>
      </w:r>
    </w:p>
    <w:p w14:paraId="257AC297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 xml:space="preserve">0535|  </w:t>
      </w:r>
    </w:p>
    <w:p w14:paraId="7187D5AC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 xml:space="preserve">0536|  </w:t>
      </w:r>
    </w:p>
    <w:p w14:paraId="031D17E1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0537| // ===== FILE: packages/reader-api/src/revision.js =====</w:t>
      </w:r>
    </w:p>
    <w:p w14:paraId="0E29D7E7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0538| import crypto from "node:crypto";</w:t>
      </w:r>
    </w:p>
    <w:p w14:paraId="764C5F21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 xml:space="preserve">0539|  </w:t>
      </w:r>
    </w:p>
    <w:p w14:paraId="6AEA7E41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0540| export function normalizeUpdatedAt(value) {</w:t>
      </w:r>
    </w:p>
    <w:p w14:paraId="40FA7AD3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0541|   if (value == null || value === "") {</w:t>
      </w:r>
    </w:p>
    <w:p w14:paraId="6446CA31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0542|     return "";</w:t>
      </w:r>
    </w:p>
    <w:p w14:paraId="0AC795F7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0543|   }</w:t>
      </w:r>
    </w:p>
    <w:p w14:paraId="25D0E83E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0544|   return String(value);</w:t>
      </w:r>
    </w:p>
    <w:p w14:paraId="5A6A5F40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0545| }</w:t>
      </w:r>
    </w:p>
    <w:p w14:paraId="3DD4F417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 xml:space="preserve">0546|  </w:t>
      </w:r>
    </w:p>
    <w:p w14:paraId="2DA4E807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0547| export function contentRevision(title, body) {</w:t>
      </w:r>
    </w:p>
    <w:p w14:paraId="2A662DEF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0548|   return crypto.createHash("sha1").update(`${title || ""}\n${body || ""}`).digest("hex").slice(0, 16</w:t>
      </w:r>
    </w:p>
    <w:p w14:paraId="2CFCF80D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0549| );</w:t>
      </w:r>
    </w:p>
    <w:p w14:paraId="7FC4D679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0550| }</w:t>
      </w:r>
      <w:r>
        <w:br w:type="page"/>
      </w:r>
    </w:p>
    <w:p w14:paraId="3D64D24C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lastRenderedPageBreak/>
        <w:t xml:space="preserve">0551|  </w:t>
      </w:r>
    </w:p>
    <w:p w14:paraId="5FE48EA4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0552| export function chapterRevision(chapter) {</w:t>
      </w:r>
    </w:p>
    <w:p w14:paraId="5E410C08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0553|   const updatedAt = normalizeUpdatedAt(chapter?.updatedAt);</w:t>
      </w:r>
    </w:p>
    <w:p w14:paraId="007782AD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0554|   if (updatedAt) {</w:t>
      </w:r>
    </w:p>
    <w:p w14:paraId="03DCCC51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0555|     return updatedAt;</w:t>
      </w:r>
    </w:p>
    <w:p w14:paraId="4896EC02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0556|   }</w:t>
      </w:r>
    </w:p>
    <w:p w14:paraId="60E8F0FC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0557|   return contentRevision(chapter?.title, chapter?.body);</w:t>
      </w:r>
    </w:p>
    <w:p w14:paraId="6371CF7B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0558| }</w:t>
      </w:r>
    </w:p>
    <w:p w14:paraId="20319D05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 xml:space="preserve">0559|  </w:t>
      </w:r>
    </w:p>
    <w:p w14:paraId="2A617B8B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0560| export function fontCacheKey(chapter) {</w:t>
      </w:r>
    </w:p>
    <w:p w14:paraId="78CD5C35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0561|   return `${chapter.id}\x1e${chapterRevision(chapter)}`;</w:t>
      </w:r>
    </w:p>
    <w:p w14:paraId="79575FDA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0562| }</w:t>
      </w:r>
    </w:p>
    <w:p w14:paraId="28051F1D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 xml:space="preserve">0563|  </w:t>
      </w:r>
    </w:p>
    <w:p w14:paraId="67876B2F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0564| export function evictOtherRevisions(cache, chapterId, keepKey) {</w:t>
      </w:r>
    </w:p>
    <w:p w14:paraId="5127C722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0565|   const prefix = `${chapterId}\x1e`;</w:t>
      </w:r>
    </w:p>
    <w:p w14:paraId="7E0F541D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0566|   for (const key of cache.keys()) {</w:t>
      </w:r>
    </w:p>
    <w:p w14:paraId="2D1AEAE6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0567|     if (key !== keepKey &amp;&amp; key.startsWith(prefix)) {</w:t>
      </w:r>
    </w:p>
    <w:p w14:paraId="7CB257E3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0568|       cache.delete(key);</w:t>
      </w:r>
    </w:p>
    <w:p w14:paraId="60E2939A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0569|     }</w:t>
      </w:r>
    </w:p>
    <w:p w14:paraId="6F4569C3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0570|   }</w:t>
      </w:r>
    </w:p>
    <w:p w14:paraId="54F7507B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0571| }</w:t>
      </w:r>
    </w:p>
    <w:p w14:paraId="2ED7553A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 xml:space="preserve">0572|  </w:t>
      </w:r>
    </w:p>
    <w:p w14:paraId="15ED640B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 xml:space="preserve">0573|  </w:t>
      </w:r>
    </w:p>
    <w:p w14:paraId="4F23C8E5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0574| // ===== FILE: packages/reader-api/src/richText.js =====</w:t>
      </w:r>
    </w:p>
    <w:p w14:paraId="2ADEDD4C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0575| import { encodeText } from "../../font-tool/src/mapText.js";</w:t>
      </w:r>
    </w:p>
    <w:p w14:paraId="42DC79DC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 xml:space="preserve">0576|  </w:t>
      </w:r>
    </w:p>
    <w:p w14:paraId="1F3BD12E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0577| const LOOKS_HTML = /&lt;\/?[a-zA-Z]/;</w:t>
      </w:r>
    </w:p>
    <w:p w14:paraId="54D48689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0578| const VOID = new Set(["br", "img", "hr"]);</w:t>
      </w:r>
    </w:p>
    <w:p w14:paraId="783A11C7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0579| const ALLOWED = new Set([</w:t>
      </w:r>
    </w:p>
    <w:p w14:paraId="66C90197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0580|   "p",</w:t>
      </w:r>
    </w:p>
    <w:p w14:paraId="484EF943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0581|   "br",</w:t>
      </w:r>
    </w:p>
    <w:p w14:paraId="18BD5F67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0582|   "strong",</w:t>
      </w:r>
    </w:p>
    <w:p w14:paraId="3401A0A6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0583|   "b",</w:t>
      </w:r>
    </w:p>
    <w:p w14:paraId="3D7CDCEB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0584|   "em",</w:t>
      </w:r>
    </w:p>
    <w:p w14:paraId="7A33EA53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0585|   "i",</w:t>
      </w:r>
    </w:p>
    <w:p w14:paraId="34B172E1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0586|   "u",</w:t>
      </w:r>
    </w:p>
    <w:p w14:paraId="1690FDFA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0587|   "blockquote",</w:t>
      </w:r>
    </w:p>
    <w:p w14:paraId="536C2A4C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0588|   "h1",</w:t>
      </w:r>
    </w:p>
    <w:p w14:paraId="779F9493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0589|   "h2",</w:t>
      </w:r>
    </w:p>
    <w:p w14:paraId="4013CBFB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0590|   "h3",</w:t>
      </w:r>
    </w:p>
    <w:p w14:paraId="52852A55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0591|   "ul",</w:t>
      </w:r>
    </w:p>
    <w:p w14:paraId="59B5EA06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0592|   "ol",</w:t>
      </w:r>
    </w:p>
    <w:p w14:paraId="32DFDEA4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0593|   "li",</w:t>
      </w:r>
    </w:p>
    <w:p w14:paraId="516D1A16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0594|   "a",</w:t>
      </w:r>
    </w:p>
    <w:p w14:paraId="618E9608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0595|   "img",</w:t>
      </w:r>
    </w:p>
    <w:p w14:paraId="361E9B28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0596| ]);</w:t>
      </w:r>
    </w:p>
    <w:p w14:paraId="4F3316BC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0597| const UNWRAP = new Set(["span", "div", "font", "section", "article"]);</w:t>
      </w:r>
    </w:p>
    <w:p w14:paraId="75FC15E4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0598| const DROP = new Set(["script", "style", "iframe", "object", "embed", "link", "meta", "noscript"]);</w:t>
      </w:r>
    </w:p>
    <w:p w14:paraId="62E0C5BC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0599| const ALIGN = {</w:t>
      </w:r>
    </w:p>
    <w:p w14:paraId="640EAB84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0600|   "ql-align-left": "pr-align-left",</w:t>
      </w:r>
      <w:r>
        <w:br w:type="page"/>
      </w:r>
    </w:p>
    <w:p w14:paraId="21D6C836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lastRenderedPageBreak/>
        <w:t>0601|   "ql-align-center": "pr-align-center",</w:t>
      </w:r>
    </w:p>
    <w:p w14:paraId="47CB909D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0602|   "ql-align-right": "pr-align-right",</w:t>
      </w:r>
    </w:p>
    <w:p w14:paraId="6777BE6F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0603|   "ql-align-justify": "pr-align-justify",</w:t>
      </w:r>
    </w:p>
    <w:p w14:paraId="77D19BA3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0604| };</w:t>
      </w:r>
    </w:p>
    <w:p w14:paraId="3F4CAAF6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0605| const ENTITIES = {</w:t>
      </w:r>
    </w:p>
    <w:p w14:paraId="7B4764D3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0606|   nbsp: "\u00a0",</w:t>
      </w:r>
    </w:p>
    <w:p w14:paraId="7CF3DB19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0607|   amp: "&amp;",</w:t>
      </w:r>
    </w:p>
    <w:p w14:paraId="32295661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0608|   lt: "&lt;",</w:t>
      </w:r>
    </w:p>
    <w:p w14:paraId="76E38A4C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0609|   gt: "&gt;",</w:t>
      </w:r>
    </w:p>
    <w:p w14:paraId="123D7541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0610|   quot: '"',</w:t>
      </w:r>
    </w:p>
    <w:p w14:paraId="5AC80AF7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0611|   apos: "'",</w:t>
      </w:r>
    </w:p>
    <w:p w14:paraId="47598317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0612| };</w:t>
      </w:r>
    </w:p>
    <w:p w14:paraId="5006EFA2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 xml:space="preserve">0613|  </w:t>
      </w:r>
    </w:p>
    <w:p w14:paraId="3523F15E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0614| export function decodeEntities(text) {</w:t>
      </w:r>
    </w:p>
    <w:p w14:paraId="3EEF82FB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0615|   return String(text).replace(/&amp;(#x?[0-9a-f]+|[a-z]+);/gi, (match, ent) =&gt; {</w:t>
      </w:r>
    </w:p>
    <w:p w14:paraId="0580BD3D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0616|     const key = ent.toLowerCase();</w:t>
      </w:r>
    </w:p>
    <w:p w14:paraId="36E88FC6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0617|     if (ENTITIES[key]) {</w:t>
      </w:r>
    </w:p>
    <w:p w14:paraId="12E064C4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0618|       return ENTITIES[key];</w:t>
      </w:r>
    </w:p>
    <w:p w14:paraId="458671C5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0619|     }</w:t>
      </w:r>
    </w:p>
    <w:p w14:paraId="51C75FBE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0620|     if (key.startsWith("#x")) {</w:t>
      </w:r>
    </w:p>
    <w:p w14:paraId="68B0D94F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0621|       return String.fromCodePoint(Number.parseInt(key.slice(2), 16) || 32);</w:t>
      </w:r>
    </w:p>
    <w:p w14:paraId="638D8B02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0622|     }</w:t>
      </w:r>
    </w:p>
    <w:p w14:paraId="481AA75D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0623|     if (key.startsWith("#")) {</w:t>
      </w:r>
    </w:p>
    <w:p w14:paraId="41937A3E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0624|       return String.fromCodePoint(Number.parseInt(key.slice(1), 10) || 32);</w:t>
      </w:r>
    </w:p>
    <w:p w14:paraId="51C58619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0625|     }</w:t>
      </w:r>
    </w:p>
    <w:p w14:paraId="21B6444D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0626|     return match;</w:t>
      </w:r>
    </w:p>
    <w:p w14:paraId="686701EE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0627|   });</w:t>
      </w:r>
    </w:p>
    <w:p w14:paraId="52C1FDFF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0628| }</w:t>
      </w:r>
    </w:p>
    <w:p w14:paraId="773A071C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 xml:space="preserve">0629|  </w:t>
      </w:r>
    </w:p>
    <w:p w14:paraId="082FB775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0630| function escapeText(text) {</w:t>
      </w:r>
    </w:p>
    <w:p w14:paraId="299DC7C4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0631|   return String(text)</w:t>
      </w:r>
    </w:p>
    <w:p w14:paraId="25056FE3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0632|     .replaceAll("&amp;", "&amp;amp;")</w:t>
      </w:r>
    </w:p>
    <w:p w14:paraId="5CA22E75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0633|     .replaceAll("&lt;", "&amp;lt;")</w:t>
      </w:r>
    </w:p>
    <w:p w14:paraId="54DD13EC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0634|     .replaceAll("&gt;", "&amp;gt;");</w:t>
      </w:r>
    </w:p>
    <w:p w14:paraId="40522145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0635| }</w:t>
      </w:r>
    </w:p>
    <w:p w14:paraId="29D33A6C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 xml:space="preserve">0636|  </w:t>
      </w:r>
    </w:p>
    <w:p w14:paraId="2774F95C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0637| function escapeAttr(text) {</w:t>
      </w:r>
    </w:p>
    <w:p w14:paraId="4D8EF3C5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0638|   return escapeText(text).replaceAll('"', "&amp;quot;");</w:t>
      </w:r>
    </w:p>
    <w:p w14:paraId="002AB2FF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0639| }</w:t>
      </w:r>
    </w:p>
    <w:p w14:paraId="01219FBB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 xml:space="preserve">0640|  </w:t>
      </w:r>
    </w:p>
    <w:p w14:paraId="01F97A2B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0641| function plainToHtml(text) {</w:t>
      </w:r>
    </w:p>
    <w:p w14:paraId="5AD06C11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0642|   const parts = String(text).replace(/\r\n/g, "\n").split(/\n{2,}/);</w:t>
      </w:r>
    </w:p>
    <w:p w14:paraId="08CEC04B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0643|   return parts</w:t>
      </w:r>
    </w:p>
    <w:p w14:paraId="7EB3A7E0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0644|     .map((para) =&gt; `&lt;p&gt;${escapeText(para).replaceAll("\n", "&lt;br&gt;")}&lt;/p&gt;`)</w:t>
      </w:r>
    </w:p>
    <w:p w14:paraId="4D3C4A24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0645|     .join("");</w:t>
      </w:r>
    </w:p>
    <w:p w14:paraId="1CF51408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0646| }</w:t>
      </w:r>
    </w:p>
    <w:p w14:paraId="010E3F4B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 xml:space="preserve">0647|  </w:t>
      </w:r>
    </w:p>
    <w:p w14:paraId="1A9EBF32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0648| function safeHref(url) {</w:t>
      </w:r>
    </w:p>
    <w:p w14:paraId="57199550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0649|   const t = String(url || "").trim();</w:t>
      </w:r>
    </w:p>
    <w:p w14:paraId="0B821397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0650|   if (/^https?:\/\//i.test(t) || /^mailto:/i.test(t)) {</w:t>
      </w:r>
      <w:r>
        <w:br w:type="page"/>
      </w:r>
    </w:p>
    <w:p w14:paraId="18364AD8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lastRenderedPageBreak/>
        <w:t>0651|     return t;</w:t>
      </w:r>
    </w:p>
    <w:p w14:paraId="75E202C7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0652|   }</w:t>
      </w:r>
    </w:p>
    <w:p w14:paraId="7A9182FA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0653|   if (t.startsWith("/") &amp;&amp; !t.startsWith("//")) {</w:t>
      </w:r>
    </w:p>
    <w:p w14:paraId="3B5AA63C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0654|     return t;</w:t>
      </w:r>
    </w:p>
    <w:p w14:paraId="1FA8178D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0655|   }</w:t>
      </w:r>
    </w:p>
    <w:p w14:paraId="0E9C4834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0656|   return "";</w:t>
      </w:r>
    </w:p>
    <w:p w14:paraId="1C8AAD6A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0657| }</w:t>
      </w:r>
    </w:p>
    <w:p w14:paraId="0F2B69AB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 xml:space="preserve">0658|  </w:t>
      </w:r>
    </w:p>
    <w:p w14:paraId="0F817467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0659| function safeSrc(url) {</w:t>
      </w:r>
    </w:p>
    <w:p w14:paraId="745B5E7E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0660|   const t = String(url || "").trim();</w:t>
      </w:r>
    </w:p>
    <w:p w14:paraId="7045081F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0661|   if (/^https?:\/\//i.test(t)) {</w:t>
      </w:r>
    </w:p>
    <w:p w14:paraId="2355934F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0662|     return t;</w:t>
      </w:r>
    </w:p>
    <w:p w14:paraId="250115E4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0663|   }</w:t>
      </w:r>
    </w:p>
    <w:p w14:paraId="35B19DA7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0664|   if (t.startsWith("/") &amp;&amp; !t.startsWith("//")) {</w:t>
      </w:r>
    </w:p>
    <w:p w14:paraId="79F9D0A1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0665|     return t;</w:t>
      </w:r>
    </w:p>
    <w:p w14:paraId="7FC59CD5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0666|   }</w:t>
      </w:r>
    </w:p>
    <w:p w14:paraId="5B1E8A64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0667|   return "";</w:t>
      </w:r>
    </w:p>
    <w:p w14:paraId="3DB017A3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0668| }</w:t>
      </w:r>
    </w:p>
    <w:p w14:paraId="2787A4FA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 xml:space="preserve">0669|  </w:t>
      </w:r>
    </w:p>
    <w:p w14:paraId="19D0DFB7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0670| function parseAttrs(raw) {</w:t>
      </w:r>
    </w:p>
    <w:p w14:paraId="7D234199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0671|   const attrs = {};</w:t>
      </w:r>
    </w:p>
    <w:p w14:paraId="4C988DC8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0672|   const re = /([^\s=]+)(?:\s*=\s*(?:"([^"]*)"|'([^']*)'|([^\s"'&gt;]+)))?/g;</w:t>
      </w:r>
    </w:p>
    <w:p w14:paraId="13840D99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0673|   let m;</w:t>
      </w:r>
    </w:p>
    <w:p w14:paraId="4C0A5530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0674|   while ((m = re.exec(raw))) {</w:t>
      </w:r>
    </w:p>
    <w:p w14:paraId="4372EB87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0675|     attrs[m[1].toLowerCase()] = decodeEntities(m[2] ?? m[3] ?? m[4] ?? "");</w:t>
      </w:r>
    </w:p>
    <w:p w14:paraId="2AC272C2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0676|   }</w:t>
      </w:r>
    </w:p>
    <w:p w14:paraId="00B958B8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0677|   return attrs;</w:t>
      </w:r>
    </w:p>
    <w:p w14:paraId="618D2EF5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0678| }</w:t>
      </w:r>
    </w:p>
    <w:p w14:paraId="004F5BFA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 xml:space="preserve">0679|  </w:t>
      </w:r>
    </w:p>
    <w:p w14:paraId="7F884522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0680| function skipUntil(html, i, needle) {</w:t>
      </w:r>
    </w:p>
    <w:p w14:paraId="29D115DA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0681|   const at = html.toLowerCase().indexOf(needle, i);</w:t>
      </w:r>
    </w:p>
    <w:p w14:paraId="55400EA8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0682|   return at === -1 ? html.length : at + needle.length;</w:t>
      </w:r>
    </w:p>
    <w:p w14:paraId="157F214B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0683| }</w:t>
      </w:r>
    </w:p>
    <w:p w14:paraId="492D010E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 xml:space="preserve">0684|  </w:t>
      </w:r>
    </w:p>
    <w:p w14:paraId="5E8E4283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0685| function parseFragment(html) {</w:t>
      </w:r>
    </w:p>
    <w:p w14:paraId="129A7FEC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0686|   const root = { type: "root", children: [] };</w:t>
      </w:r>
    </w:p>
    <w:p w14:paraId="4C2A3C87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0687|   const stack = [root];</w:t>
      </w:r>
    </w:p>
    <w:p w14:paraId="0B60DEF0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0688|   let i = 0;</w:t>
      </w:r>
    </w:p>
    <w:p w14:paraId="1E555323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0689|   const src = String(html);</w:t>
      </w:r>
    </w:p>
    <w:p w14:paraId="4A633729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 xml:space="preserve">0690|  </w:t>
      </w:r>
    </w:p>
    <w:p w14:paraId="5B480ABE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0691|   function parent() {</w:t>
      </w:r>
    </w:p>
    <w:p w14:paraId="75D0F59C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0692|     return stack[stack.length - 1];</w:t>
      </w:r>
    </w:p>
    <w:p w14:paraId="6C6B52A9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0693|   }</w:t>
      </w:r>
    </w:p>
    <w:p w14:paraId="6C4F1A4C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 xml:space="preserve">0694|  </w:t>
      </w:r>
    </w:p>
    <w:p w14:paraId="31B0CE05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0695|   function pushText(value) {</w:t>
      </w:r>
    </w:p>
    <w:p w14:paraId="66DC6BC2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0696|     if (!value) {</w:t>
      </w:r>
    </w:p>
    <w:p w14:paraId="311ED86E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0697|       return;</w:t>
      </w:r>
    </w:p>
    <w:p w14:paraId="0761BD78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0698|     }</w:t>
      </w:r>
    </w:p>
    <w:p w14:paraId="4BAE5F56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0699|     const kids = parent().children;</w:t>
      </w:r>
    </w:p>
    <w:p w14:paraId="7B8C4FAA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0700|     const last = kids[kids.length - 1];</w:t>
      </w:r>
      <w:r>
        <w:br w:type="page"/>
      </w:r>
    </w:p>
    <w:p w14:paraId="50D91C66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lastRenderedPageBreak/>
        <w:t>0701|     if (last &amp;&amp; last.type === "text") {</w:t>
      </w:r>
    </w:p>
    <w:p w14:paraId="342367C5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0702|       last.value += value;</w:t>
      </w:r>
    </w:p>
    <w:p w14:paraId="4D50CDED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0703|       return;</w:t>
      </w:r>
    </w:p>
    <w:p w14:paraId="2FF8E360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0704|     }</w:t>
      </w:r>
    </w:p>
    <w:p w14:paraId="7A37B163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0705|     kids.push({ type: "text", value });</w:t>
      </w:r>
    </w:p>
    <w:p w14:paraId="459D2929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0706|   }</w:t>
      </w:r>
    </w:p>
    <w:p w14:paraId="3940F006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 xml:space="preserve">0707|  </w:t>
      </w:r>
    </w:p>
    <w:p w14:paraId="0B44DFC3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0708|   while (i &lt; src.length) {</w:t>
      </w:r>
    </w:p>
    <w:p w14:paraId="6C48FD8D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0709|     if (src.startsWith("&lt;!--", i)) {</w:t>
      </w:r>
    </w:p>
    <w:p w14:paraId="4733EF87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0710|       i = skipUntil(src, i + 4, "--&gt;");</w:t>
      </w:r>
    </w:p>
    <w:p w14:paraId="2E78D7B3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0711|       continue;</w:t>
      </w:r>
    </w:p>
    <w:p w14:paraId="6CF7B6B5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0712|     }</w:t>
      </w:r>
    </w:p>
    <w:p w14:paraId="76291EEF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0713|     if (src[i] !== "&lt;") {</w:t>
      </w:r>
    </w:p>
    <w:p w14:paraId="2294A74B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0714|       const next = src.indexOf("&lt;", i);</w:t>
      </w:r>
    </w:p>
    <w:p w14:paraId="3BE2B473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0715|       const raw = next === -1 ? src.slice(i) : src.slice(i, next);</w:t>
      </w:r>
    </w:p>
    <w:p w14:paraId="03316F35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0716|       pushText(decodeEntities(raw));</w:t>
      </w:r>
    </w:p>
    <w:p w14:paraId="1A83E60D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0717|       i = next === -1 ? src.length : next;</w:t>
      </w:r>
    </w:p>
    <w:p w14:paraId="511D3121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0718|       continue;</w:t>
      </w:r>
    </w:p>
    <w:p w14:paraId="67F29681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0719|     }</w:t>
      </w:r>
    </w:p>
    <w:p w14:paraId="6084B2B2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 xml:space="preserve">0720|  </w:t>
      </w:r>
    </w:p>
    <w:p w14:paraId="5DC83CB7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0721|     const close = src.indexOf("&gt;", i + 1);</w:t>
      </w:r>
    </w:p>
    <w:p w14:paraId="65CE2174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0722|     if (close === -1) {</w:t>
      </w:r>
    </w:p>
    <w:p w14:paraId="2FE64B57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0723|       pushText(decodeEntities(src.slice(i)));</w:t>
      </w:r>
    </w:p>
    <w:p w14:paraId="30E5072C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0724|       break;</w:t>
      </w:r>
    </w:p>
    <w:p w14:paraId="5D50F029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0725|     }</w:t>
      </w:r>
    </w:p>
    <w:p w14:paraId="051A322F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0726|     const rawTag = src.slice(i + 1, close);</w:t>
      </w:r>
    </w:p>
    <w:p w14:paraId="5903EE05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0727|     i = close + 1;</w:t>
      </w:r>
    </w:p>
    <w:p w14:paraId="06CF1175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0728|     if (!rawTag || rawTag[0] === "!" || rawTag[0] === "?") {</w:t>
      </w:r>
    </w:p>
    <w:p w14:paraId="50DD6E99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0729|       continue;</w:t>
      </w:r>
    </w:p>
    <w:p w14:paraId="59E8CD28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0730|     }</w:t>
      </w:r>
    </w:p>
    <w:p w14:paraId="53134EBF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 xml:space="preserve">0731|  </w:t>
      </w:r>
    </w:p>
    <w:p w14:paraId="26C0DFB6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0732|     const selfClose = rawTag.endsWith("/");</w:t>
      </w:r>
    </w:p>
    <w:p w14:paraId="5053194A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0733|     const body = selfClose ? rawTag.slice(0, -1).trim() : rawTag.trim();</w:t>
      </w:r>
    </w:p>
    <w:p w14:paraId="1EFE135C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0734|     const isClose = body[0] === "/";</w:t>
      </w:r>
    </w:p>
    <w:p w14:paraId="14398458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0735|     const parts = (isClose ? body.slice(1) : body).match(/^([a-zA-Z][a-zA-Z0-9]*)\s*([\s\S]*)$/);</w:t>
      </w:r>
    </w:p>
    <w:p w14:paraId="7D96E83A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0736|     if (!parts) {</w:t>
      </w:r>
    </w:p>
    <w:p w14:paraId="2157E51E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0737|       continue;</w:t>
      </w:r>
    </w:p>
    <w:p w14:paraId="43FD870A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0738|     }</w:t>
      </w:r>
    </w:p>
    <w:p w14:paraId="70326DFC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0739|     const tag = parts[1].toLowerCase();</w:t>
      </w:r>
    </w:p>
    <w:p w14:paraId="59B25734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0740|     const attrRaw = parts[2] || "";</w:t>
      </w:r>
    </w:p>
    <w:p w14:paraId="29C84D12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 xml:space="preserve">0741|  </w:t>
      </w:r>
    </w:p>
    <w:p w14:paraId="04416397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0742|     if (isClose) {</w:t>
      </w:r>
    </w:p>
    <w:p w14:paraId="5B96463C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0743|       for (let s = stack.length - 1; s &gt; 0; s -= 1) {</w:t>
      </w:r>
    </w:p>
    <w:p w14:paraId="2F115659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0744|         if (stack[s].tag === tag) {</w:t>
      </w:r>
    </w:p>
    <w:p w14:paraId="472A530C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0745|           stack.length = s;</w:t>
      </w:r>
    </w:p>
    <w:p w14:paraId="3DC0CE79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0746|           break;</w:t>
      </w:r>
    </w:p>
    <w:p w14:paraId="28BDCD01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0747|         }</w:t>
      </w:r>
    </w:p>
    <w:p w14:paraId="146E5910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0748|       }</w:t>
      </w:r>
    </w:p>
    <w:p w14:paraId="685B690B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0749|       continue;</w:t>
      </w:r>
    </w:p>
    <w:p w14:paraId="15D9A79C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0750|     }</w:t>
      </w:r>
      <w:r>
        <w:br w:type="page"/>
      </w:r>
    </w:p>
    <w:p w14:paraId="59FFD2A1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lastRenderedPageBreak/>
        <w:t xml:space="preserve">0751|  </w:t>
      </w:r>
    </w:p>
    <w:p w14:paraId="464044DA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0752|     if (DROP.has(tag)) {</w:t>
      </w:r>
    </w:p>
    <w:p w14:paraId="2A9E3B49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0753|       if (!VOID.has(tag) &amp;&amp; !selfClose) {</w:t>
      </w:r>
    </w:p>
    <w:p w14:paraId="13551C11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0754|         i = skipUntil(src, i, `&lt;/${tag}`);</w:t>
      </w:r>
    </w:p>
    <w:p w14:paraId="432262A9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0755|         const end = src.indexOf("&gt;", i);</w:t>
      </w:r>
    </w:p>
    <w:p w14:paraId="192FC6DD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0756|         i = end === -1 ? src.length : end + 1;</w:t>
      </w:r>
    </w:p>
    <w:p w14:paraId="58ECBB1D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0757|       }</w:t>
      </w:r>
    </w:p>
    <w:p w14:paraId="0CD33589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0758|       continue;</w:t>
      </w:r>
    </w:p>
    <w:p w14:paraId="1DB96EC3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0759|     }</w:t>
      </w:r>
    </w:p>
    <w:p w14:paraId="6DDAE5D6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 xml:space="preserve">0760|  </w:t>
      </w:r>
    </w:p>
    <w:p w14:paraId="01B02906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0761|     if (UNWRAP.has(tag)) {</w:t>
      </w:r>
    </w:p>
    <w:p w14:paraId="5E227C68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0762|       continue;</w:t>
      </w:r>
    </w:p>
    <w:p w14:paraId="6C0B8895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0763|     }</w:t>
      </w:r>
    </w:p>
    <w:p w14:paraId="1183B511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 xml:space="preserve">0764|  </w:t>
      </w:r>
    </w:p>
    <w:p w14:paraId="04C60740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0765|     if (!ALLOWED.has(tag)) {</w:t>
      </w:r>
    </w:p>
    <w:p w14:paraId="3C10CCF6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0766|       continue;</w:t>
      </w:r>
    </w:p>
    <w:p w14:paraId="6B93C15F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0767|     }</w:t>
      </w:r>
    </w:p>
    <w:p w14:paraId="1E6E48B5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 xml:space="preserve">0768|  </w:t>
      </w:r>
    </w:p>
    <w:p w14:paraId="07E81083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0769|     const node = { type: "element", tag, attrs: {}, children: [] };</w:t>
      </w:r>
    </w:p>
    <w:p w14:paraId="6CCE3360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0770|     const parsed = parseAttrs(attrRaw);</w:t>
      </w:r>
    </w:p>
    <w:p w14:paraId="3D95D626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0771|     if (tag === "img") {</w:t>
      </w:r>
    </w:p>
    <w:p w14:paraId="3845356A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0772|       const href = safeSrc(parsed.src);</w:t>
      </w:r>
    </w:p>
    <w:p w14:paraId="521EF388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0773|       if (!href) {</w:t>
      </w:r>
    </w:p>
    <w:p w14:paraId="087181F3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0774|         continue;</w:t>
      </w:r>
    </w:p>
    <w:p w14:paraId="0592FD14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0775|       }</w:t>
      </w:r>
    </w:p>
    <w:p w14:paraId="7303ABC6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0776|       node.attrs.src = href;</w:t>
      </w:r>
    </w:p>
    <w:p w14:paraId="6EE1BE04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0777|       if (parsed.alt) {</w:t>
      </w:r>
    </w:p>
    <w:p w14:paraId="65439FA7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0778|         node.attrs.alt = parsed.alt;</w:t>
      </w:r>
    </w:p>
    <w:p w14:paraId="6E50C1C7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0779|       }</w:t>
      </w:r>
    </w:p>
    <w:p w14:paraId="2B26CFA7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0780|     } else if (tag === "a") {</w:t>
      </w:r>
    </w:p>
    <w:p w14:paraId="0AF903ED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0781|       const href = safeHref(parsed.href);</w:t>
      </w:r>
    </w:p>
    <w:p w14:paraId="0E184ECD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0782|       if (href) {</w:t>
      </w:r>
    </w:p>
    <w:p w14:paraId="5593CEAF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0783|         node.attrs.href = href;</w:t>
      </w:r>
    </w:p>
    <w:p w14:paraId="226D02F7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0784|         node.attrs.rel = "noopener noreferrer";</w:t>
      </w:r>
    </w:p>
    <w:p w14:paraId="4B178D14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0785|       }</w:t>
      </w:r>
    </w:p>
    <w:p w14:paraId="618C1FD1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0786|     }</w:t>
      </w:r>
    </w:p>
    <w:p w14:paraId="57AD6FD0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0787|     if (parsed.class) {</w:t>
      </w:r>
    </w:p>
    <w:p w14:paraId="33A76511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0788|       for (const cls of String(parsed.class).split(/\s+/)) {</w:t>
      </w:r>
    </w:p>
    <w:p w14:paraId="37DD033C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0789|         if (ALIGN[cls]) {</w:t>
      </w:r>
    </w:p>
    <w:p w14:paraId="34D1E845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0790|           node.attrs.class = ALIGN[cls];</w:t>
      </w:r>
    </w:p>
    <w:p w14:paraId="73C85FE0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0791|           break;</w:t>
      </w:r>
    </w:p>
    <w:p w14:paraId="69131925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0792|         }</w:t>
      </w:r>
    </w:p>
    <w:p w14:paraId="1CB89B8D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0793|       }</w:t>
      </w:r>
    </w:p>
    <w:p w14:paraId="71343468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0794|     }</w:t>
      </w:r>
    </w:p>
    <w:p w14:paraId="7ACB5EDB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 xml:space="preserve">0795|  </w:t>
      </w:r>
    </w:p>
    <w:p w14:paraId="6702F91C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0796|     parent().children.push(node);</w:t>
      </w:r>
    </w:p>
    <w:p w14:paraId="781B8341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0797|     if (!VOID.has(tag) &amp;&amp; !selfClose) {</w:t>
      </w:r>
    </w:p>
    <w:p w14:paraId="52875DE2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0798|       stack.push(node);</w:t>
      </w:r>
    </w:p>
    <w:p w14:paraId="2E2977F3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0799|     }</w:t>
      </w:r>
    </w:p>
    <w:p w14:paraId="07EB7EBF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0800|   }</w:t>
      </w:r>
      <w:r>
        <w:br w:type="page"/>
      </w:r>
    </w:p>
    <w:p w14:paraId="706A1437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lastRenderedPageBreak/>
        <w:t xml:space="preserve">0801|  </w:t>
      </w:r>
    </w:p>
    <w:p w14:paraId="30966FFA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0802|   return root;</w:t>
      </w:r>
    </w:p>
    <w:p w14:paraId="1652962D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0803| }</w:t>
      </w:r>
    </w:p>
    <w:p w14:paraId="7957F358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 xml:space="preserve">0804|  </w:t>
      </w:r>
    </w:p>
    <w:p w14:paraId="3E1F5D3F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0805| function walk(node, visit) {</w:t>
      </w:r>
    </w:p>
    <w:p w14:paraId="5449117A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0806|   if (node.type === "text") {</w:t>
      </w:r>
    </w:p>
    <w:p w14:paraId="12305C20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0807|     visit(node);</w:t>
      </w:r>
    </w:p>
    <w:p w14:paraId="644AF331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0808|     return;</w:t>
      </w:r>
    </w:p>
    <w:p w14:paraId="2A608827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0809|   }</w:t>
      </w:r>
    </w:p>
    <w:p w14:paraId="5454027B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0810|   if (node.attrs?.alt) {</w:t>
      </w:r>
    </w:p>
    <w:p w14:paraId="35EFF902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0811|     visit({ type: "attr", key: "alt", node });</w:t>
      </w:r>
    </w:p>
    <w:p w14:paraId="523090C6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0812|   }</w:t>
      </w:r>
    </w:p>
    <w:p w14:paraId="2C2EEDF9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0813|   if (node.attrs?.title) {</w:t>
      </w:r>
    </w:p>
    <w:p w14:paraId="1F6C2E78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0814|     visit({ type: "attr", key: "title", node });</w:t>
      </w:r>
    </w:p>
    <w:p w14:paraId="143F703D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0815|   }</w:t>
      </w:r>
    </w:p>
    <w:p w14:paraId="60C181F1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0816|   for (const child of node.children || []) {</w:t>
      </w:r>
    </w:p>
    <w:p w14:paraId="7AA2D3B6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0817|     walk(child, visit);</w:t>
      </w:r>
    </w:p>
    <w:p w14:paraId="53A0F32A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0818|   }</w:t>
      </w:r>
    </w:p>
    <w:p w14:paraId="609D6A72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0819| }</w:t>
      </w:r>
    </w:p>
    <w:p w14:paraId="12098F9A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 xml:space="preserve">0820|  </w:t>
      </w:r>
    </w:p>
    <w:p w14:paraId="13D6C7E9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0821| export function collectVisibleText(html) {</w:t>
      </w:r>
    </w:p>
    <w:p w14:paraId="31BFFBA1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0822|   let out = "";</w:t>
      </w:r>
    </w:p>
    <w:p w14:paraId="2D251BFE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0823|   walk(parseFragment(html), (item) =&gt; {</w:t>
      </w:r>
    </w:p>
    <w:p w14:paraId="03AFA436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0824|     if (item.type === "text") {</w:t>
      </w:r>
    </w:p>
    <w:p w14:paraId="043B634B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0825|       out += item.value;</w:t>
      </w:r>
    </w:p>
    <w:p w14:paraId="755CE625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0826|     } else if (item.type === "attr") {</w:t>
      </w:r>
    </w:p>
    <w:p w14:paraId="07F61899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0827|       out += item.node.attrs[item.key] || "";</w:t>
      </w:r>
    </w:p>
    <w:p w14:paraId="071A6281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0828|     }</w:t>
      </w:r>
    </w:p>
    <w:p w14:paraId="1A4195D4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0829|   });</w:t>
      </w:r>
    </w:p>
    <w:p w14:paraId="611DAADF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0830|   return out;</w:t>
      </w:r>
    </w:p>
    <w:p w14:paraId="4A312A71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0831| }</w:t>
      </w:r>
    </w:p>
    <w:p w14:paraId="5B360D70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 xml:space="preserve">0832|  </w:t>
      </w:r>
    </w:p>
    <w:p w14:paraId="43AE5A1A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0833| function serialize(node) {</w:t>
      </w:r>
    </w:p>
    <w:p w14:paraId="12C37E2D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0834|   if (node.type === "text") {</w:t>
      </w:r>
    </w:p>
    <w:p w14:paraId="70CC38F2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0835|     return escapeText(node.value);</w:t>
      </w:r>
    </w:p>
    <w:p w14:paraId="65B18962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0836|   }</w:t>
      </w:r>
    </w:p>
    <w:p w14:paraId="66F05CFA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0837|   if (node.type === "root") {</w:t>
      </w:r>
    </w:p>
    <w:p w14:paraId="2E2BBDA3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0838|     return (node.children || []).map(serialize).join("");</w:t>
      </w:r>
    </w:p>
    <w:p w14:paraId="5F16CF62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0839|   }</w:t>
      </w:r>
    </w:p>
    <w:p w14:paraId="091ED326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0840|   const attrs = Object.entries(node.attrs || {})</w:t>
      </w:r>
    </w:p>
    <w:p w14:paraId="7E970589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0841|     .map(([k, v]) =&gt; ` ${k}="${escapeAttr(v)}"`)</w:t>
      </w:r>
    </w:p>
    <w:p w14:paraId="02BC4379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0842|     .join("");</w:t>
      </w:r>
    </w:p>
    <w:p w14:paraId="0B751F40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0843|   if (VOID.has(node.tag)) {</w:t>
      </w:r>
    </w:p>
    <w:p w14:paraId="273C86C3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0844|     return `&lt;${node.tag}${attrs}&gt;`;</w:t>
      </w:r>
    </w:p>
    <w:p w14:paraId="580AAD43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0845|   }</w:t>
      </w:r>
    </w:p>
    <w:p w14:paraId="2CA5CA68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0846|   const inner = (node.children || []).map(serialize).join("");</w:t>
      </w:r>
    </w:p>
    <w:p w14:paraId="6F52B884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0847|   if (node.tag === "a" &amp;&amp; !node.attrs.href) {</w:t>
      </w:r>
    </w:p>
    <w:p w14:paraId="537D9DC2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0848|     return inner;</w:t>
      </w:r>
    </w:p>
    <w:p w14:paraId="1519F46B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0849|   }</w:t>
      </w:r>
    </w:p>
    <w:p w14:paraId="1FC277A7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0850|   return `&lt;${node.tag}${attrs}&gt;${inner}&lt;/${node.tag}&gt;`;</w:t>
      </w:r>
      <w:r>
        <w:br w:type="page"/>
      </w:r>
    </w:p>
    <w:p w14:paraId="0274FFCA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lastRenderedPageBreak/>
        <w:t>0851| }</w:t>
      </w:r>
    </w:p>
    <w:p w14:paraId="5D858BBF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 xml:space="preserve">0852|  </w:t>
      </w:r>
    </w:p>
    <w:p w14:paraId="674F1466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0853| export function normalizeChapterBody(raw) {</w:t>
      </w:r>
    </w:p>
    <w:p w14:paraId="5FCE811E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0854|   const s = String(raw || "").trim();</w:t>
      </w:r>
    </w:p>
    <w:p w14:paraId="103C439A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0855|   if (!s) {</w:t>
      </w:r>
    </w:p>
    <w:p w14:paraId="72FA2D67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0856|     return "";</w:t>
      </w:r>
    </w:p>
    <w:p w14:paraId="02ACCD0C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0857|   }</w:t>
      </w:r>
    </w:p>
    <w:p w14:paraId="3A42E5F4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0858|   const html = LOOKS_HTML.test(s) ? s : plainToHtml(s);</w:t>
      </w:r>
    </w:p>
    <w:p w14:paraId="337C9C02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0859|   return serialize(parseFragment(html));</w:t>
      </w:r>
    </w:p>
    <w:p w14:paraId="4E79C574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0860| }</w:t>
      </w:r>
    </w:p>
    <w:p w14:paraId="3098CCFB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 xml:space="preserve">0861|  </w:t>
      </w:r>
    </w:p>
    <w:p w14:paraId="70FC8ADA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0862| export function chapterBodyHasContent(html) {</w:t>
      </w:r>
    </w:p>
    <w:p w14:paraId="2367CCF3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0863|   if (collectVisibleText(html).trim()) {</w:t>
      </w:r>
    </w:p>
    <w:p w14:paraId="602E5493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0864|     return true;</w:t>
      </w:r>
    </w:p>
    <w:p w14:paraId="6C6F847C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0865|   }</w:t>
      </w:r>
    </w:p>
    <w:p w14:paraId="0D3A7745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0866|   return /&lt;img\b/i.test(html);</w:t>
      </w:r>
    </w:p>
    <w:p w14:paraId="16FE4D0A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0867| }</w:t>
      </w:r>
    </w:p>
    <w:p w14:paraId="34DE2A3D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 xml:space="preserve">0868|  </w:t>
      </w:r>
    </w:p>
    <w:p w14:paraId="4A072314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0869| export function encodeRichHtml(html, forward) {</w:t>
      </w:r>
    </w:p>
    <w:p w14:paraId="0ED98398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0870|   const root = parseFragment(html);</w:t>
      </w:r>
    </w:p>
    <w:p w14:paraId="499A2314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0871|   walk(root, (item) =&gt; {</w:t>
      </w:r>
    </w:p>
    <w:p w14:paraId="39408D55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0872|     if (item.type === "text") {</w:t>
      </w:r>
    </w:p>
    <w:p w14:paraId="7C7AD243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0873|       item.value = encodeText(item.value, forward);</w:t>
      </w:r>
    </w:p>
    <w:p w14:paraId="0EE1531F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0874|     } else if (item.type === "attr") {</w:t>
      </w:r>
    </w:p>
    <w:p w14:paraId="753E8C9F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0875|       item.node.attrs[item.key] = encodeText(item.node.attrs[item.key] || "", forward);</w:t>
      </w:r>
    </w:p>
    <w:p w14:paraId="7BA5B116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0876|     }</w:t>
      </w:r>
    </w:p>
    <w:p w14:paraId="1E87869D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0877|   });</w:t>
      </w:r>
    </w:p>
    <w:p w14:paraId="504404FC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0878|   return serialize(root);</w:t>
      </w:r>
    </w:p>
    <w:p w14:paraId="5C800A1E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0879| }</w:t>
      </w:r>
    </w:p>
    <w:p w14:paraId="3711012F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 xml:space="preserve">0880|  </w:t>
      </w:r>
    </w:p>
    <w:p w14:paraId="22672B36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 xml:space="preserve">0881|  </w:t>
      </w:r>
    </w:p>
    <w:p w14:paraId="6AF186DD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0882| // ===== FILE: packages/reader-api/src/chapters.js =====</w:t>
      </w:r>
    </w:p>
    <w:p w14:paraId="4ECFBABB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0883| import fs from "node:fs";</w:t>
      </w:r>
    </w:p>
    <w:p w14:paraId="123B67E3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0884| import path from "node:path";</w:t>
      </w:r>
    </w:p>
    <w:p w14:paraId="0C0D1BAD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 xml:space="preserve">0885|  </w:t>
      </w:r>
    </w:p>
    <w:p w14:paraId="6DEB75C4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0886| export function loadChapters(repoRoot) {</w:t>
      </w:r>
    </w:p>
    <w:p w14:paraId="7D11C9B3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0887|   const dir = path.join(repoRoot, "fixtures/chapters");</w:t>
      </w:r>
    </w:p>
    <w:p w14:paraId="2E73CEA4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0888|   const indexPath = path.join(dir, "index.json");</w:t>
      </w:r>
    </w:p>
    <w:p w14:paraId="2BCB31BC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0889|   const index = JSON.parse(fs.readFileSync(indexPath, "utf8"));</w:t>
      </w:r>
    </w:p>
    <w:p w14:paraId="2D3FD011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0890|   const byId = new Map();</w:t>
      </w:r>
    </w:p>
    <w:p w14:paraId="041DDCB1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 xml:space="preserve">0891|  </w:t>
      </w:r>
    </w:p>
    <w:p w14:paraId="08A834D7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0892|   for (const entry of index.chapters) {</w:t>
      </w:r>
    </w:p>
    <w:p w14:paraId="37FFDAF9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0893|     const filePath = path.join(dir, entry.file);</w:t>
      </w:r>
    </w:p>
    <w:p w14:paraId="6D804524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0894|     const body = fs.readFileSync(filePath, "utf8").replace(/^\uFEFF/, "");</w:t>
      </w:r>
    </w:p>
    <w:p w14:paraId="6CE9693E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0895|     const updatedAt = String(fs.statSync(filePath).mtimeMs);</w:t>
      </w:r>
    </w:p>
    <w:p w14:paraId="51775068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0896|     byId.set(entry.id, {</w:t>
      </w:r>
    </w:p>
    <w:p w14:paraId="69547A60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0897|       id: entry.id,</w:t>
      </w:r>
    </w:p>
    <w:p w14:paraId="68E7917C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0898|       title: entry.title,</w:t>
      </w:r>
    </w:p>
    <w:p w14:paraId="16C52F5F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0899|       body,</w:t>
      </w:r>
    </w:p>
    <w:p w14:paraId="25B70384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0900|       updatedAt,</w:t>
      </w:r>
      <w:r>
        <w:br w:type="page"/>
      </w:r>
    </w:p>
    <w:p w14:paraId="790E94AC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lastRenderedPageBreak/>
        <w:t>0901|     });</w:t>
      </w:r>
    </w:p>
    <w:p w14:paraId="3F6A93C1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0902|   }</w:t>
      </w:r>
    </w:p>
    <w:p w14:paraId="76B323F5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 xml:space="preserve">0903|  </w:t>
      </w:r>
    </w:p>
    <w:p w14:paraId="51776DD5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0904|   return byId;</w:t>
      </w:r>
    </w:p>
    <w:p w14:paraId="6DBD59B8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0905| }</w:t>
      </w:r>
    </w:p>
    <w:p w14:paraId="1427E3C7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 xml:space="preserve">0906|  </w:t>
      </w:r>
    </w:p>
    <w:p w14:paraId="595A0D8D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 xml:space="preserve">0907|  </w:t>
      </w:r>
    </w:p>
    <w:p w14:paraId="6EC6C644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0908| // ===== FILE: packages/reader-api/src/rateLimit.js =====</w:t>
      </w:r>
    </w:p>
    <w:p w14:paraId="5AB11C0F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0909| export function createRateLimiter({ perMin }) {</w:t>
      </w:r>
    </w:p>
    <w:p w14:paraId="578E40F1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0910|   const windows = new Map();</w:t>
      </w:r>
    </w:p>
    <w:p w14:paraId="075E410F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 xml:space="preserve">0911|  </w:t>
      </w:r>
    </w:p>
    <w:p w14:paraId="45F29851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0912|   return function check(ip) {</w:t>
      </w:r>
    </w:p>
    <w:p w14:paraId="06CA3A4A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0913|     const now = Date.now();</w:t>
      </w:r>
    </w:p>
    <w:p w14:paraId="172ADAB7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0914|     const key = ip || "unknown";</w:t>
      </w:r>
    </w:p>
    <w:p w14:paraId="621549F0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0915|     let slot = windows.get(key);</w:t>
      </w:r>
    </w:p>
    <w:p w14:paraId="65C26383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0916|     if (!slot || now - slot.start &gt;= 60_000) {</w:t>
      </w:r>
    </w:p>
    <w:p w14:paraId="6D7084EF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0917|       slot = { start: now, count: 0 };</w:t>
      </w:r>
    </w:p>
    <w:p w14:paraId="10A8B7B1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0918|       windows.set(key, slot);</w:t>
      </w:r>
    </w:p>
    <w:p w14:paraId="339BC650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0919|     }</w:t>
      </w:r>
    </w:p>
    <w:p w14:paraId="7A13A9B3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0920|     slot.count += 1;</w:t>
      </w:r>
    </w:p>
    <w:p w14:paraId="5F623289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0921|     return slot.count &lt;= perMin;</w:t>
      </w:r>
    </w:p>
    <w:p w14:paraId="55398B02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0922|   };</w:t>
      </w:r>
    </w:p>
    <w:p w14:paraId="1B96B262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0923| }</w:t>
      </w:r>
    </w:p>
    <w:p w14:paraId="7F46073B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 xml:space="preserve">0924|  </w:t>
      </w:r>
    </w:p>
    <w:p w14:paraId="3C905407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0925| export function clientIp(req) {</w:t>
      </w:r>
    </w:p>
    <w:p w14:paraId="07F4521C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0926|   const forwarded = req.headers["x-forwarded-for"];</w:t>
      </w:r>
    </w:p>
    <w:p w14:paraId="42FEAD2D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0927|   if (typeof forwarded === "string" &amp;&amp; forwarded.trim()) {</w:t>
      </w:r>
    </w:p>
    <w:p w14:paraId="3F46693F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0928|     return forwarded.split(",")[0].trim();</w:t>
      </w:r>
    </w:p>
    <w:p w14:paraId="0B405DD2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0929|   }</w:t>
      </w:r>
    </w:p>
    <w:p w14:paraId="3F5C0327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0930|   return req.socket.remoteAddress || "";</w:t>
      </w:r>
    </w:p>
    <w:p w14:paraId="47F1BC0B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0931| }</w:t>
      </w:r>
    </w:p>
    <w:p w14:paraId="1FC7D9C6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 xml:space="preserve">0932|  </w:t>
      </w:r>
    </w:p>
    <w:p w14:paraId="50FA4A5C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 xml:space="preserve">0933|  </w:t>
      </w:r>
    </w:p>
    <w:p w14:paraId="2D038590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0934| // ===== FILE: packages/reader-api/src/tickets.js =====</w:t>
      </w:r>
    </w:p>
    <w:p w14:paraId="7B27AC7E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0935| import crypto from "node:crypto";</w:t>
      </w:r>
    </w:p>
    <w:p w14:paraId="3C114D0B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 xml:space="preserve">0936|  </w:t>
      </w:r>
    </w:p>
    <w:p w14:paraId="7EC56ECB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0937| export function createTicketStore({ ttlMs, now = () =&gt; Date.now() }) {</w:t>
      </w:r>
    </w:p>
    <w:p w14:paraId="77384CBE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0938|   const tickets = new Map();</w:t>
      </w:r>
    </w:p>
    <w:p w14:paraId="45E4FD8C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0939|   const fonts = new Map();</w:t>
      </w:r>
    </w:p>
    <w:p w14:paraId="7CDFCCAE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 xml:space="preserve">0940|  </w:t>
      </w:r>
    </w:p>
    <w:p w14:paraId="30BC33D6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0941|   function prune() {</w:t>
      </w:r>
    </w:p>
    <w:p w14:paraId="3F1D5FB3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0942|     const t = now();</w:t>
      </w:r>
    </w:p>
    <w:p w14:paraId="64ED3064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0943|     for (const [id, row] of tickets) {</w:t>
      </w:r>
    </w:p>
    <w:p w14:paraId="7A664869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0944|       if (row.expiresAt &lt;= t) {</w:t>
      </w:r>
    </w:p>
    <w:p w14:paraId="40F4ED6A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0945|         tickets.delete(id);</w:t>
      </w:r>
    </w:p>
    <w:p w14:paraId="0F44CC5C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0946|       }</w:t>
      </w:r>
    </w:p>
    <w:p w14:paraId="5D609886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0947|     }</w:t>
      </w:r>
    </w:p>
    <w:p w14:paraId="5DC821DF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0948|     for (const [id, row] of fonts) {</w:t>
      </w:r>
    </w:p>
    <w:p w14:paraId="61C85601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0949|       if (row.expiresAt &lt;= t) {</w:t>
      </w:r>
    </w:p>
    <w:p w14:paraId="5D985714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0950|         fonts.delete(id);</w:t>
      </w:r>
      <w:r>
        <w:br w:type="page"/>
      </w:r>
    </w:p>
    <w:p w14:paraId="385177A1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lastRenderedPageBreak/>
        <w:t>0951|       }</w:t>
      </w:r>
    </w:p>
    <w:p w14:paraId="28671B67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0952|     }</w:t>
      </w:r>
    </w:p>
    <w:p w14:paraId="169315F0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0953|   }</w:t>
      </w:r>
    </w:p>
    <w:p w14:paraId="23BD51A9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 xml:space="preserve">0954|  </w:t>
      </w:r>
    </w:p>
    <w:p w14:paraId="30F28016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0955|   function issue(chapterId, sessionId) {</w:t>
      </w:r>
    </w:p>
    <w:p w14:paraId="62288E9A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0956|     prune();</w:t>
      </w:r>
    </w:p>
    <w:p w14:paraId="48F39624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0957|     const ticket = crypto.randomBytes(24).toString("base64url");</w:t>
      </w:r>
    </w:p>
    <w:p w14:paraId="43D3C802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0958|     const fontId = crypto.randomBytes(16).toString("hex");</w:t>
      </w:r>
    </w:p>
    <w:p w14:paraId="2EACC1E7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0959|     const expiresAt = now() + ttlMs;</w:t>
      </w:r>
    </w:p>
    <w:p w14:paraId="34979834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0960|     tickets.set(ticket, {</w:t>
      </w:r>
    </w:p>
    <w:p w14:paraId="36B6E233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0961|       ticket,</w:t>
      </w:r>
    </w:p>
    <w:p w14:paraId="21109A2B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0962|       chapterId,</w:t>
      </w:r>
    </w:p>
    <w:p w14:paraId="14F71CB8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0963|       sessionId,</w:t>
      </w:r>
    </w:p>
    <w:p w14:paraId="6715820D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0964|       fontId,</w:t>
      </w:r>
    </w:p>
    <w:p w14:paraId="3F2B2A4E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0965|       expiresAt,</w:t>
      </w:r>
    </w:p>
    <w:p w14:paraId="7602B64B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0966|     });</w:t>
      </w:r>
    </w:p>
    <w:p w14:paraId="611851C8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0967|     return tickets.get(ticket);</w:t>
      </w:r>
    </w:p>
    <w:p w14:paraId="7D064D47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0968|   }</w:t>
      </w:r>
    </w:p>
    <w:p w14:paraId="75CFA502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 xml:space="preserve">0969|  </w:t>
      </w:r>
    </w:p>
    <w:p w14:paraId="39FA469F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0970|   function get(ticket) {</w:t>
      </w:r>
    </w:p>
    <w:p w14:paraId="51741635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0971|     prune();</w:t>
      </w:r>
    </w:p>
    <w:p w14:paraId="6D84BDED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0972|     const row = tickets.get(ticket);</w:t>
      </w:r>
    </w:p>
    <w:p w14:paraId="187722AA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0973|     if (!row || row.expiresAt &lt;= now()) {</w:t>
      </w:r>
    </w:p>
    <w:p w14:paraId="2D798716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0974|       tickets.delete(ticket);</w:t>
      </w:r>
    </w:p>
    <w:p w14:paraId="2A401ABB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0975|       return null;</w:t>
      </w:r>
    </w:p>
    <w:p w14:paraId="784E3333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0976|     }</w:t>
      </w:r>
    </w:p>
    <w:p w14:paraId="6B0F1F5D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0977|     return row;</w:t>
      </w:r>
    </w:p>
    <w:p w14:paraId="3E332C18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0978|   }</w:t>
      </w:r>
    </w:p>
    <w:p w14:paraId="4C2F718E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 xml:space="preserve">0979|  </w:t>
      </w:r>
    </w:p>
    <w:p w14:paraId="53243072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0980|   function putFont(fontId, record) {</w:t>
      </w:r>
    </w:p>
    <w:p w14:paraId="2E6379C7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0981|     fonts.set(fontId, record);</w:t>
      </w:r>
    </w:p>
    <w:p w14:paraId="3943A481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0982|   }</w:t>
      </w:r>
    </w:p>
    <w:p w14:paraId="730AC133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 xml:space="preserve">0983|  </w:t>
      </w:r>
    </w:p>
    <w:p w14:paraId="7EA2C7A5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0984|   function getFont(fontId) {</w:t>
      </w:r>
    </w:p>
    <w:p w14:paraId="45D20A8A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0985|     prune();</w:t>
      </w:r>
    </w:p>
    <w:p w14:paraId="25EB24E1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0986|     const row = fonts.get(fontId);</w:t>
      </w:r>
    </w:p>
    <w:p w14:paraId="48F28FEC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0987|     if (!row || row.expiresAt &lt;= now()) {</w:t>
      </w:r>
    </w:p>
    <w:p w14:paraId="1C8835D1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0988|       fonts.delete(fontId);</w:t>
      </w:r>
    </w:p>
    <w:p w14:paraId="308547AD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0989|       return null;</w:t>
      </w:r>
    </w:p>
    <w:p w14:paraId="041B8CE5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0990|     }</w:t>
      </w:r>
    </w:p>
    <w:p w14:paraId="2FF8E6E3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0991|     return row;</w:t>
      </w:r>
    </w:p>
    <w:p w14:paraId="7ABE670E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0992|   }</w:t>
      </w:r>
    </w:p>
    <w:p w14:paraId="7584870F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 xml:space="preserve">0993|  </w:t>
      </w:r>
    </w:p>
    <w:p w14:paraId="783E37C4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0994|   return { issue, get, putFont, getFont, prune };</w:t>
      </w:r>
    </w:p>
    <w:p w14:paraId="05EE5B02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0995| }</w:t>
      </w:r>
    </w:p>
    <w:p w14:paraId="2426187F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 xml:space="preserve">0996|  </w:t>
      </w:r>
    </w:p>
    <w:p w14:paraId="64867F86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 xml:space="preserve">0997|  </w:t>
      </w:r>
    </w:p>
    <w:p w14:paraId="16D72B26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0998| // ===== FILE: packages/reader-api/src/remoteArticle.js =====</w:t>
      </w:r>
    </w:p>
    <w:p w14:paraId="579F00C2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0999| import { chapterBodyHasContent, collectVisibleText, normalizeChapterBody } from "./richText.js";</w:t>
      </w:r>
    </w:p>
    <w:p w14:paraId="09ECF5E9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1000| import { normalizeUpdatedAt } from "./revision.js";</w:t>
      </w:r>
      <w:r>
        <w:br w:type="page"/>
      </w:r>
    </w:p>
    <w:p w14:paraId="62A2A08B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lastRenderedPageBreak/>
        <w:t xml:space="preserve">1001|  </w:t>
      </w:r>
    </w:p>
    <w:p w14:paraId="13F5D77B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1002| /** @deprecated kept for tests that only need visible text */</w:t>
      </w:r>
    </w:p>
    <w:p w14:paraId="59583B23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1003| export function htmlToPlain(html) {</w:t>
      </w:r>
    </w:p>
    <w:p w14:paraId="28E1830F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1004|   return collectVisibleText(normalizeChapterBody(html)).replace(/\u00a0/g, " ").trim();</w:t>
      </w:r>
    </w:p>
    <w:p w14:paraId="6E6DAC04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1005| }</w:t>
      </w:r>
    </w:p>
    <w:p w14:paraId="006CFFEE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 xml:space="preserve">1006|  </w:t>
      </w:r>
    </w:p>
    <w:p w14:paraId="70A30548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1007| export async function fetchArticleById(url, id) {</w:t>
      </w:r>
    </w:p>
    <w:p w14:paraId="390E815C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1008|   const res = await fetch(url, {</w:t>
      </w:r>
    </w:p>
    <w:p w14:paraId="7C858281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1009|     method: "POST",</w:t>
      </w:r>
    </w:p>
    <w:p w14:paraId="28EC9822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1010|     headers: { "Content-Type": "application/x-www-form-urlencoded" },</w:t>
      </w:r>
    </w:p>
    <w:p w14:paraId="17952134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1011|     body: new URLSearchParams({ id }),</w:t>
      </w:r>
    </w:p>
    <w:p w14:paraId="4F277AFE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1012|   });</w:t>
      </w:r>
    </w:p>
    <w:p w14:paraId="38A63778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1013|   if (!res.ok) {</w:t>
      </w:r>
    </w:p>
    <w:p w14:paraId="5BAABE39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1014|     return null;</w:t>
      </w:r>
    </w:p>
    <w:p w14:paraId="4050836C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1015|   }</w:t>
      </w:r>
    </w:p>
    <w:p w14:paraId="6BCEA398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1016|   const json = await res.json();</w:t>
      </w:r>
    </w:p>
    <w:p w14:paraId="7166E47E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1017|   const article = json &amp;&amp; json.data;</w:t>
      </w:r>
    </w:p>
    <w:p w14:paraId="1358B3BB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1018|   if (!article) {</w:t>
      </w:r>
    </w:p>
    <w:p w14:paraId="4CF3CD72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1019|     return null;</w:t>
      </w:r>
    </w:p>
    <w:p w14:paraId="401D7750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1020|   }</w:t>
      </w:r>
    </w:p>
    <w:p w14:paraId="45771D4A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1021|   const articleId = String(article.id || id);</w:t>
      </w:r>
    </w:p>
    <w:p w14:paraId="05AB88F0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1022|   const title = [article.articleChapter, article.articleTitle]</w:t>
      </w:r>
    </w:p>
    <w:p w14:paraId="20B105A1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1023|     .filter(Boolean)</w:t>
      </w:r>
    </w:p>
    <w:p w14:paraId="4231ABEF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1024|     .join(" - ");</w:t>
      </w:r>
    </w:p>
    <w:p w14:paraId="069DBD61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1025|   const body = normalizeChapterBody(</w:t>
      </w:r>
    </w:p>
    <w:p w14:paraId="6C76E5A3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1026|     [article.articleHead, article.articleContent, article.articleTail]</w:t>
      </w:r>
    </w:p>
    <w:p w14:paraId="28548F49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1027|       .filter(Boolean)</w:t>
      </w:r>
    </w:p>
    <w:p w14:paraId="4F099ABE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1028|       .join(""),</w:t>
      </w:r>
    </w:p>
    <w:p w14:paraId="3E823FD8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1029|   );</w:t>
      </w:r>
    </w:p>
    <w:p w14:paraId="25D80CA0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1030|   if (!chapterBodyHasContent(body)) {</w:t>
      </w:r>
    </w:p>
    <w:p w14:paraId="6C6910B7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1031|     return null;</w:t>
      </w:r>
    </w:p>
    <w:p w14:paraId="15B33E56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1032|   }</w:t>
      </w:r>
    </w:p>
    <w:p w14:paraId="186B147B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1033|   return {</w:t>
      </w:r>
    </w:p>
    <w:p w14:paraId="5EFD5EBD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1034|     id: articleId,</w:t>
      </w:r>
    </w:p>
    <w:p w14:paraId="3928715F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1035|     title: title || articleId,</w:t>
      </w:r>
    </w:p>
    <w:p w14:paraId="5F9214E3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1036|     body,</w:t>
      </w:r>
    </w:p>
    <w:p w14:paraId="02383E55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1037|     updatedAt: normalizeUpdatedAt(article.updateTime || article.createTime || ""),</w:t>
      </w:r>
    </w:p>
    <w:p w14:paraId="42BBEBA4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1038|   };</w:t>
      </w:r>
    </w:p>
    <w:p w14:paraId="3E4BC53A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1039| }</w:t>
      </w:r>
    </w:p>
    <w:p w14:paraId="7BDA19F5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 xml:space="preserve">1040|  </w:t>
      </w:r>
    </w:p>
    <w:p w14:paraId="7922CEAD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 xml:space="preserve">1041|  </w:t>
      </w:r>
    </w:p>
    <w:p w14:paraId="475FBAA8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1042| // ===== FILE: packages/reader-api/src/obfuscate.js =====</w:t>
      </w:r>
    </w:p>
    <w:p w14:paraId="3E88A9F4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1043| import fs from "node:fs";</w:t>
      </w:r>
    </w:p>
    <w:p w14:paraId="1BECD733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1044| import path from "node:path";</w:t>
      </w:r>
    </w:p>
    <w:p w14:paraId="68088608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1045| import { buildMapping, encodeText } from "../../font-tool/src/mapText.js";</w:t>
      </w:r>
    </w:p>
    <w:p w14:paraId="2A0ADE30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1046| import { buildWoff2, findMasterFont } from "../../font-tool/src/buildFont.js";</w:t>
      </w:r>
    </w:p>
    <w:p w14:paraId="7DFAA5E2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1047| import { FONT_FAMILY_PREFIX } from "../../font-tool/src/policy.js";</w:t>
      </w:r>
    </w:p>
    <w:p w14:paraId="13BAD620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1048| import { containsHan } from "./config.js";</w:t>
      </w:r>
    </w:p>
    <w:p w14:paraId="01B54965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1049| import { evictOtherRevisions, fontCacheKey } from "./revision.js";</w:t>
      </w:r>
    </w:p>
    <w:p w14:paraId="22CD4AE9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1050| import { collectVisibleText, encodeRichHtml, normalizeChapterBody } from "./richText.js";</w:t>
      </w:r>
      <w:r>
        <w:br w:type="page"/>
      </w:r>
    </w:p>
    <w:p w14:paraId="38BF8E5C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lastRenderedPageBreak/>
        <w:t xml:space="preserve">1051|  </w:t>
      </w:r>
    </w:p>
    <w:p w14:paraId="27C5355E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1052| export function createObfuscator({</w:t>
      </w:r>
    </w:p>
    <w:p w14:paraId="539D17BC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1053|   repoRoot,</w:t>
      </w:r>
    </w:p>
    <w:p w14:paraId="4CA4772A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1054|   generatedDir,</w:t>
      </w:r>
    </w:p>
    <w:p w14:paraId="5C7C675D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1055|   masterPath: masterPathOverride,</w:t>
      </w:r>
    </w:p>
    <w:p w14:paraId="2B964436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1056|   buildFont = buildWoff2,</w:t>
      </w:r>
    </w:p>
    <w:p w14:paraId="3EC394E6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1057| } = {}) {</w:t>
      </w:r>
    </w:p>
    <w:p w14:paraId="703407C1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1058|   let masterPath = masterPathOverride ?? null;</w:t>
      </w:r>
    </w:p>
    <w:p w14:paraId="171A6CE7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1059|   fs.mkdirSync(generatedDir, { recursive: true });</w:t>
      </w:r>
    </w:p>
    <w:p w14:paraId="6BD0A212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1060|   const cache = new Map();</w:t>
      </w:r>
    </w:p>
    <w:p w14:paraId="3DE689AB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 xml:space="preserve">1061|  </w:t>
      </w:r>
    </w:p>
    <w:p w14:paraId="503C4C26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1062|   function resolveMaster() {</w:t>
      </w:r>
    </w:p>
    <w:p w14:paraId="34421E47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1063|     if (masterPath) {</w:t>
      </w:r>
    </w:p>
    <w:p w14:paraId="679066C7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1064|       return masterPath;</w:t>
      </w:r>
    </w:p>
    <w:p w14:paraId="29C3CA18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1065|     }</w:t>
      </w:r>
    </w:p>
    <w:p w14:paraId="572CC07A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1066|     masterPath = findMasterFont(path.join(repoRoot, "fonts/master"));</w:t>
      </w:r>
    </w:p>
    <w:p w14:paraId="6AE0E647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1067|     if (!masterPath) {</w:t>
      </w:r>
    </w:p>
    <w:p w14:paraId="50EF2974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1068|       throw new Error("master font missing");</w:t>
      </w:r>
    </w:p>
    <w:p w14:paraId="02162421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1069|     }</w:t>
      </w:r>
    </w:p>
    <w:p w14:paraId="2674C96D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1070|     return masterPath;</w:t>
      </w:r>
    </w:p>
    <w:p w14:paraId="6960205B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1071|   }</w:t>
      </w:r>
    </w:p>
    <w:p w14:paraId="27C63806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 xml:space="preserve">1072|  </w:t>
      </w:r>
    </w:p>
    <w:p w14:paraId="7A600668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1073|   async function forChapter(chapter) {</w:t>
      </w:r>
    </w:p>
    <w:p w14:paraId="50E2C7E1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1074|     const key = fontCacheKey(chapter);</w:t>
      </w:r>
    </w:p>
    <w:p w14:paraId="271AE592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1075|     const hit = cache.get(key);</w:t>
      </w:r>
    </w:p>
    <w:p w14:paraId="4DE5DBEB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1076|     if (hit) {</w:t>
      </w:r>
    </w:p>
    <w:p w14:paraId="0632A3F6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1077|       return hit;</w:t>
      </w:r>
    </w:p>
    <w:p w14:paraId="5FC8C2D2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1078|     }</w:t>
      </w:r>
    </w:p>
    <w:p w14:paraId="33E6E3CE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 xml:space="preserve">1079|  </w:t>
      </w:r>
    </w:p>
    <w:p w14:paraId="3BBE36CB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1080|     const title = chapter.title || "";</w:t>
      </w:r>
    </w:p>
    <w:p w14:paraId="0B48E53D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1081|     const html = normalizeChapterBody(chapter.body);</w:t>
      </w:r>
    </w:p>
    <w:p w14:paraId="068F0053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1082|     const visible = collectVisibleText(html);</w:t>
      </w:r>
    </w:p>
    <w:p w14:paraId="370C153E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1083|     const combined = title ? `${title}\n${visible}` : visible;</w:t>
      </w:r>
    </w:p>
    <w:p w14:paraId="6597C1FD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1084|     const { forward } = buildMapping(combined);</w:t>
      </w:r>
    </w:p>
    <w:p w14:paraId="09F9F848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1085|     const titleGlyphs = title ? encodeText(title, forward) : "";</w:t>
      </w:r>
    </w:p>
    <w:p w14:paraId="55B68ED0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1086|     const bodyGlyphs = encodeRichHtml(html, forward);</w:t>
      </w:r>
    </w:p>
    <w:p w14:paraId="5791A54A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 xml:space="preserve">1087|  </w:t>
      </w:r>
    </w:p>
    <w:p w14:paraId="097EFF06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1088|     if (containsHan(collectVisibleText(bodyGlyphs)) || containsHan(titleGlyphs)) {</w:t>
      </w:r>
    </w:p>
    <w:p w14:paraId="680A354F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1089|       throw new Error("encoded payload still contains han");</w:t>
      </w:r>
    </w:p>
    <w:p w14:paraId="6AAC1760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1090|     }</w:t>
      </w:r>
    </w:p>
    <w:p w14:paraId="6709AB7E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 xml:space="preserve">1091|  </w:t>
      </w:r>
    </w:p>
    <w:p w14:paraId="7904F702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1092|     const fontFamily = `${FONT_FAMILY_PREFIX}${chapter.id.replace(/[^a-zA-Z0-9-]/g, "").slice(0, 24)</w:t>
      </w:r>
    </w:p>
    <w:p w14:paraId="4E84F9B1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1093|  || "ch"}`;</w:t>
      </w:r>
    </w:p>
    <w:p w14:paraId="5E6BDFC7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1094|     const psName = `PrSess${chapter.id.replace(/[^a-zA-Z0-9]/g, "").slice(0, 24) || "Ch"}`;</w:t>
      </w:r>
    </w:p>
    <w:p w14:paraId="6B74C562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1095|     const outputPath = path.join(generatedDir, `${chapter.id}.woff2`);</w:t>
      </w:r>
    </w:p>
    <w:p w14:paraId="79C5369C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 xml:space="preserve">1096|  </w:t>
      </w:r>
    </w:p>
    <w:p w14:paraId="1DCD022C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1097|     const mappings = [];</w:t>
      </w:r>
    </w:p>
    <w:p w14:paraId="5CD9236E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1098|     for (const [from, to] of forward) {</w:t>
      </w:r>
    </w:p>
    <w:p w14:paraId="11311DD0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1099|       mappings.push({</w:t>
      </w:r>
    </w:p>
    <w:p w14:paraId="245168CA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1100|         from: from.codePointAt(0),</w:t>
      </w:r>
      <w:r>
        <w:br w:type="page"/>
      </w:r>
    </w:p>
    <w:p w14:paraId="622DD802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lastRenderedPageBreak/>
        <w:t>1101|         to: to.codePointAt(0),</w:t>
      </w:r>
    </w:p>
    <w:p w14:paraId="13C4C1A3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1102|       });</w:t>
      </w:r>
    </w:p>
    <w:p w14:paraId="7E4535D2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1103|     }</w:t>
      </w:r>
    </w:p>
    <w:p w14:paraId="402EAE8D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 xml:space="preserve">1104|  </w:t>
      </w:r>
    </w:p>
    <w:p w14:paraId="59EB3B67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1105|     await buildFont({</w:t>
      </w:r>
    </w:p>
    <w:p w14:paraId="3052B2A3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1106|       masterPath: resolveMaster(),</w:t>
      </w:r>
    </w:p>
    <w:p w14:paraId="6F9BF758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1107|       outputPath,</w:t>
      </w:r>
    </w:p>
    <w:p w14:paraId="4D6CECE5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1108|       fontFamily,</w:t>
      </w:r>
    </w:p>
    <w:p w14:paraId="66C8E5D4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1109|       psName,</w:t>
      </w:r>
    </w:p>
    <w:p w14:paraId="4425F1A6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1110|       mappings,</w:t>
      </w:r>
    </w:p>
    <w:p w14:paraId="7EB43BE7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1111|       passthrough: [9, 10, 13, 32, 160, 0x3000],</w:t>
      </w:r>
    </w:p>
    <w:p w14:paraId="636AFB83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1112|     });</w:t>
      </w:r>
    </w:p>
    <w:p w14:paraId="1A3FAE54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 xml:space="preserve">1113|  </w:t>
      </w:r>
    </w:p>
    <w:p w14:paraId="180F88E9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1114|     const buffer = fs.readFileSync(outputPath);</w:t>
      </w:r>
    </w:p>
    <w:p w14:paraId="2704158F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1115|     const record = { fontFamily, titleGlyphs, bodyGlyphs, buffer, revision: key };</w:t>
      </w:r>
    </w:p>
    <w:p w14:paraId="62BBCA4A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1116|     evictOtherRevisions(cache, chapter.id, key);</w:t>
      </w:r>
    </w:p>
    <w:p w14:paraId="594C73B0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1117|     cache.set(key, record);</w:t>
      </w:r>
    </w:p>
    <w:p w14:paraId="64FF1BF9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1118|     return record;</w:t>
      </w:r>
    </w:p>
    <w:p w14:paraId="29E11505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1119|   }</w:t>
      </w:r>
    </w:p>
    <w:p w14:paraId="3AF03A6E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 xml:space="preserve">1120|  </w:t>
      </w:r>
    </w:p>
    <w:p w14:paraId="2CFE7118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1121|   return { forChapter, masterPath };</w:t>
      </w:r>
    </w:p>
    <w:p w14:paraId="3845651C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1122| }</w:t>
      </w:r>
    </w:p>
    <w:p w14:paraId="5944B046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 xml:space="preserve">1123|  </w:t>
      </w:r>
    </w:p>
    <w:p w14:paraId="3B2B43BF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 xml:space="preserve">1124|  </w:t>
      </w:r>
    </w:p>
    <w:p w14:paraId="05D2D9D2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1125| // ===== FILE: packages/reader-api/src/server.js =====</w:t>
      </w:r>
    </w:p>
    <w:p w14:paraId="04FB0231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1126| import http from "node:http";</w:t>
      </w:r>
    </w:p>
    <w:p w14:paraId="2C8FCE6B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1127| import path from "node:path";</w:t>
      </w:r>
    </w:p>
    <w:p w14:paraId="23EEB6B0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1128| import crypto from "node:crypto";</w:t>
      </w:r>
    </w:p>
    <w:p w14:paraId="17E35349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1129| import { fileURLToPath } from "node:url";</w:t>
      </w:r>
    </w:p>
    <w:p w14:paraId="06FEC6BA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1130| import { loadChapters } from "./chapters.js";</w:t>
      </w:r>
    </w:p>
    <w:p w14:paraId="771A91AD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1131| import { loadConfig } from "./config.js";</w:t>
      </w:r>
    </w:p>
    <w:p w14:paraId="51539E52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1132| import { createObfuscator } from "./obfuscate.js";</w:t>
      </w:r>
    </w:p>
    <w:p w14:paraId="0FED8F07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1133| import { clientIp, createRateLimiter } from "./rateLimit.js";</w:t>
      </w:r>
    </w:p>
    <w:p w14:paraId="2794ADDA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1134| import { fetchArticleById } from "./remoteArticle.js";</w:t>
      </w:r>
    </w:p>
    <w:p w14:paraId="0DDE416A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1135| import { createTicketStore } from "./tickets.js";</w:t>
      </w:r>
    </w:p>
    <w:p w14:paraId="22804259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 xml:space="preserve">1136|  </w:t>
      </w:r>
    </w:p>
    <w:p w14:paraId="2D7E04B5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1137| const here = path.dirname(fileURLToPath(import.meta.url));</w:t>
      </w:r>
    </w:p>
    <w:p w14:paraId="56876C51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 xml:space="preserve">1138|  </w:t>
      </w:r>
    </w:p>
    <w:p w14:paraId="24535417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1139| function sendJson(res, status, body, extraHeaders = {}) {</w:t>
      </w:r>
    </w:p>
    <w:p w14:paraId="2BCDC914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1140|   const json = JSON.stringify(body);</w:t>
      </w:r>
    </w:p>
    <w:p w14:paraId="10A7CC20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1141|   res.writeHead(status, {</w:t>
      </w:r>
    </w:p>
    <w:p w14:paraId="104EA286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1142|     "Content-Type": "application/json; charset=utf-8",</w:t>
      </w:r>
    </w:p>
    <w:p w14:paraId="33BD9951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1143|     "Cache-Control": "no-store",</w:t>
      </w:r>
    </w:p>
    <w:p w14:paraId="0BAF7978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1144|     ...extraHeaders,</w:t>
      </w:r>
    </w:p>
    <w:p w14:paraId="65D3972E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1145|   });</w:t>
      </w:r>
    </w:p>
    <w:p w14:paraId="015BAE76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1146|   res.end(json);</w:t>
      </w:r>
    </w:p>
    <w:p w14:paraId="354083D0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1147| }</w:t>
      </w:r>
    </w:p>
    <w:p w14:paraId="070D9D15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 xml:space="preserve">1148|  </w:t>
      </w:r>
    </w:p>
    <w:p w14:paraId="304FD76E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1149| function corsHeaders(origin, allowedOrigins) {</w:t>
      </w:r>
    </w:p>
    <w:p w14:paraId="020859EA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1150|   if (origin &amp;&amp; allowedOrigins.includes(origin)) {</w:t>
      </w:r>
      <w:r>
        <w:br w:type="page"/>
      </w:r>
    </w:p>
    <w:p w14:paraId="156E11A8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lastRenderedPageBreak/>
        <w:t>1151|     return {</w:t>
      </w:r>
    </w:p>
    <w:p w14:paraId="3AA8193C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1152|       "Access-Control-Allow-Origin": origin,</w:t>
      </w:r>
    </w:p>
    <w:p w14:paraId="5DDCF8A9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1153|       Vary: "Origin",</w:t>
      </w:r>
    </w:p>
    <w:p w14:paraId="013C5619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1154|       "Access-Control-Allow-Methods": "GET, POST, OPTIONS",</w:t>
      </w:r>
    </w:p>
    <w:p w14:paraId="02BFA360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1155|       "Access-Control-Allow-Headers": "Content-Type, X-Reader-Ticket",</w:t>
      </w:r>
    </w:p>
    <w:p w14:paraId="0CEB4663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1156|       "Access-Control-Max-Age": "600",</w:t>
      </w:r>
    </w:p>
    <w:p w14:paraId="38F7FEE5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1157|     };</w:t>
      </w:r>
    </w:p>
    <w:p w14:paraId="1CFA67DD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1158|   }</w:t>
      </w:r>
    </w:p>
    <w:p w14:paraId="4D6F4D65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1159|   return { Vary: "Origin" };</w:t>
      </w:r>
    </w:p>
    <w:p w14:paraId="41F8F9CD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1160| }</w:t>
      </w:r>
    </w:p>
    <w:p w14:paraId="07940CB6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 xml:space="preserve">1161|  </w:t>
      </w:r>
    </w:p>
    <w:p w14:paraId="55B8506C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1162| function originDenied(origin, allowedOrigins) {</w:t>
      </w:r>
    </w:p>
    <w:p w14:paraId="1AF222D1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1163|   return Boolean(origin) &amp;&amp; !allowedOrigins.includes(origin);</w:t>
      </w:r>
    </w:p>
    <w:p w14:paraId="562E6EC3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1164| }</w:t>
      </w:r>
    </w:p>
    <w:p w14:paraId="4E5C0994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 xml:space="preserve">1165|  </w:t>
      </w:r>
    </w:p>
    <w:p w14:paraId="3BE84B55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1166| function readBody(req, limit = 32_768) {</w:t>
      </w:r>
    </w:p>
    <w:p w14:paraId="599ECA2E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1167|   return new Promise((resolve, reject) =&gt; {</w:t>
      </w:r>
    </w:p>
    <w:p w14:paraId="3BBF196F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1168|     const chunks = [];</w:t>
      </w:r>
    </w:p>
    <w:p w14:paraId="2D3F7F2F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1169|     let size = 0;</w:t>
      </w:r>
    </w:p>
    <w:p w14:paraId="77FEE8F7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1170|     req.on("data", (chunk) =&gt; {</w:t>
      </w:r>
    </w:p>
    <w:p w14:paraId="093C4318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1171|       size += chunk.length;</w:t>
      </w:r>
    </w:p>
    <w:p w14:paraId="67E6B0D4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1172|       if (size &gt; limit) {</w:t>
      </w:r>
    </w:p>
    <w:p w14:paraId="181AAF4D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1173|         reject(new Error("too_large"));</w:t>
      </w:r>
    </w:p>
    <w:p w14:paraId="52C3E13B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1174|         req.destroy();</w:t>
      </w:r>
    </w:p>
    <w:p w14:paraId="3FA4807B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1175|         return;</w:t>
      </w:r>
    </w:p>
    <w:p w14:paraId="24E1C5AD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1176|       }</w:t>
      </w:r>
    </w:p>
    <w:p w14:paraId="04695345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1177|       chunks.push(chunk);</w:t>
      </w:r>
    </w:p>
    <w:p w14:paraId="57AC343D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1178|     });</w:t>
      </w:r>
    </w:p>
    <w:p w14:paraId="045CEE84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1179|     req.on("end", () =&gt; resolve(Buffer.concat(chunks).toString("utf8")));</w:t>
      </w:r>
    </w:p>
    <w:p w14:paraId="7C36F612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1180|     req.on("error", reject);</w:t>
      </w:r>
    </w:p>
    <w:p w14:paraId="638B129D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1181|   });</w:t>
      </w:r>
    </w:p>
    <w:p w14:paraId="6955F776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1182| }</w:t>
      </w:r>
    </w:p>
    <w:p w14:paraId="22034F52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 xml:space="preserve">1183|  </w:t>
      </w:r>
    </w:p>
    <w:p w14:paraId="7406D461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1184| function parseUrl(req) {</w:t>
      </w:r>
    </w:p>
    <w:p w14:paraId="450E740A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1185|   return new URL(req.url, "http://127.0.0.1");</w:t>
      </w:r>
    </w:p>
    <w:p w14:paraId="56868590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1186| }</w:t>
      </w:r>
    </w:p>
    <w:p w14:paraId="01BECEAA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 xml:space="preserve">1187|  </w:t>
      </w:r>
    </w:p>
    <w:p w14:paraId="100B1213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1188| export function createServer(overrides = {}) {</w:t>
      </w:r>
    </w:p>
    <w:p w14:paraId="13C10CDE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1189|   const repoRoot =</w:t>
      </w:r>
    </w:p>
    <w:p w14:paraId="70176056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1190|     overrides.repoRoot ?? path.resolve(here, "../../..");</w:t>
      </w:r>
    </w:p>
    <w:p w14:paraId="4BD7AC37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1191|   const config = loadConfig({ ...overrides, repoRoot });</w:t>
      </w:r>
    </w:p>
    <w:p w14:paraId="2BF6A641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1192|   const chapters = loadChapters(repoRoot);</w:t>
      </w:r>
    </w:p>
    <w:p w14:paraId="3054D126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1193|   const tickets = createTicketStore({ ttlMs: config.ticketTtlMs });</w:t>
      </w:r>
    </w:p>
    <w:p w14:paraId="40E867DC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1194|   const remoteInflight = new Map();</w:t>
      </w:r>
    </w:p>
    <w:p w14:paraId="2EE54095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 xml:space="preserve">1195|  </w:t>
      </w:r>
    </w:p>
    <w:p w14:paraId="2BEB6FEB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1196|   async function resolveChapter(chapterId) {</w:t>
      </w:r>
    </w:p>
    <w:p w14:paraId="02315168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1197|     if (chapters.has(chapterId)) {</w:t>
      </w:r>
    </w:p>
    <w:p w14:paraId="390CBDC0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1198|       return chapters.get(chapterId);</w:t>
      </w:r>
    </w:p>
    <w:p w14:paraId="38D846B8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1199|     }</w:t>
      </w:r>
    </w:p>
    <w:p w14:paraId="5C1DD4C3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1200|     if (!config.articleByIdUrl) {</w:t>
      </w:r>
      <w:r>
        <w:br w:type="page"/>
      </w:r>
    </w:p>
    <w:p w14:paraId="7F782776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lastRenderedPageBreak/>
        <w:t>1201|       return null;</w:t>
      </w:r>
    </w:p>
    <w:p w14:paraId="3F8EC5EA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1202|     }</w:t>
      </w:r>
    </w:p>
    <w:p w14:paraId="634B7926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1203|     if (remoteInflight.has(chapterId)) {</w:t>
      </w:r>
    </w:p>
    <w:p w14:paraId="61738A28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1204|       return remoteInflight.get(chapterId);</w:t>
      </w:r>
    </w:p>
    <w:p w14:paraId="28881B31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1205|     }</w:t>
      </w:r>
    </w:p>
    <w:p w14:paraId="0887E78B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1206|     const pending = fetchArticleById(config.articleByIdUrl, chapterId)</w:t>
      </w:r>
    </w:p>
    <w:p w14:paraId="60CA7093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1207|       .catch(() =&gt; null)</w:t>
      </w:r>
    </w:p>
    <w:p w14:paraId="514D9044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1208|       .finally(() =&gt; {</w:t>
      </w:r>
    </w:p>
    <w:p w14:paraId="27A46AE1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1209|         remoteInflight.delete(chapterId);</w:t>
      </w:r>
    </w:p>
    <w:p w14:paraId="69A4FBF9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1210|       });</w:t>
      </w:r>
    </w:p>
    <w:p w14:paraId="79636F2C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1211|     remoteInflight.set(chapterId, pending);</w:t>
      </w:r>
    </w:p>
    <w:p w14:paraId="76ACE484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1212|     return pending;</w:t>
      </w:r>
    </w:p>
    <w:p w14:paraId="61C78DC4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1213|   }</w:t>
      </w:r>
    </w:p>
    <w:p w14:paraId="3F96951C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 xml:space="preserve">1214|  </w:t>
      </w:r>
    </w:p>
    <w:p w14:paraId="0EE32526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1215|   const obfuscator = createObfuscator({</w:t>
      </w:r>
    </w:p>
    <w:p w14:paraId="3B14CB57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1216|     repoRoot,</w:t>
      </w:r>
    </w:p>
    <w:p w14:paraId="27C9ACB6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1217|     generatedDir: path.join(here, "../generated-fonts"),</w:t>
      </w:r>
    </w:p>
    <w:p w14:paraId="7EF38F5D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1218|   });</w:t>
      </w:r>
    </w:p>
    <w:p w14:paraId="60CFED67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1219|   const allowRequest = createRateLimiter({ perMin: config.rateLimitPerMin });</w:t>
      </w:r>
    </w:p>
    <w:p w14:paraId="23D363C2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 xml:space="preserve">1220|  </w:t>
      </w:r>
    </w:p>
    <w:p w14:paraId="7FA6CD0F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1221|   const server = http.createServer(async (req, res) =&gt; {</w:t>
      </w:r>
    </w:p>
    <w:p w14:paraId="3D15B282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1222|     const origin = req.headers.origin;</w:t>
      </w:r>
    </w:p>
    <w:p w14:paraId="046DFB06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1223|     const extra = corsHeaders(origin, config.allowedOrigins);</w:t>
      </w:r>
    </w:p>
    <w:p w14:paraId="0A43C7D6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 xml:space="preserve">1224|  </w:t>
      </w:r>
    </w:p>
    <w:p w14:paraId="65560820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1225|     try {</w:t>
      </w:r>
    </w:p>
    <w:p w14:paraId="308293FC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1226|       if (originDenied(origin, config.allowedOrigins)) {</w:t>
      </w:r>
    </w:p>
    <w:p w14:paraId="1C73F4A7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1227|         sendJson(res, 403, { error: "origin_not_allowed" }, extra);</w:t>
      </w:r>
    </w:p>
    <w:p w14:paraId="277D76CC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1228|         return;</w:t>
      </w:r>
    </w:p>
    <w:p w14:paraId="13433891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1229|       }</w:t>
      </w:r>
    </w:p>
    <w:p w14:paraId="14DDDEF5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 xml:space="preserve">1230|  </w:t>
      </w:r>
    </w:p>
    <w:p w14:paraId="1EBF0D09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1231|       if (req.method === "OPTIONS") {</w:t>
      </w:r>
    </w:p>
    <w:p w14:paraId="2263D64E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1232|         res.writeHead(204, extra);</w:t>
      </w:r>
    </w:p>
    <w:p w14:paraId="6B21457A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1233|         res.end();</w:t>
      </w:r>
    </w:p>
    <w:p w14:paraId="76733CAC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1234|         return;</w:t>
      </w:r>
    </w:p>
    <w:p w14:paraId="3DEB8D4B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1235|       }</w:t>
      </w:r>
    </w:p>
    <w:p w14:paraId="10984500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 xml:space="preserve">1236|  </w:t>
      </w:r>
    </w:p>
    <w:p w14:paraId="3C9BC0CE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1237|       if (!allowRequest(clientIp(req))) {</w:t>
      </w:r>
    </w:p>
    <w:p w14:paraId="3E407454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1238|         sendJson(res, 429, { error: "rate_limited" }, extra);</w:t>
      </w:r>
    </w:p>
    <w:p w14:paraId="49BB9E05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1239|         return;</w:t>
      </w:r>
    </w:p>
    <w:p w14:paraId="3DAA080C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1240|       }</w:t>
      </w:r>
    </w:p>
    <w:p w14:paraId="3F039338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 xml:space="preserve">1241|  </w:t>
      </w:r>
    </w:p>
    <w:p w14:paraId="0733A38A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1242|       const url = parseUrl(req);</w:t>
      </w:r>
    </w:p>
    <w:p w14:paraId="63159097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 xml:space="preserve">1243|  </w:t>
      </w:r>
    </w:p>
    <w:p w14:paraId="4D58D82E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1244|       if (req.method === "GET" &amp;&amp; url.pathname === "/v1/reader/meta") {</w:t>
      </w:r>
    </w:p>
    <w:p w14:paraId="646A490E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1245|         const list = [...chapters.values()].map((ch) =&gt; ({</w:t>
      </w:r>
    </w:p>
    <w:p w14:paraId="5C8190F3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1246|           id: ch.id,</w:t>
      </w:r>
    </w:p>
    <w:p w14:paraId="71A2A592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1247|           title: ch.title,</w:t>
      </w:r>
    </w:p>
    <w:p w14:paraId="07B6D671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1248|         }));</w:t>
      </w:r>
    </w:p>
    <w:p w14:paraId="0C4D5F08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1249|         sendJson(</w:t>
      </w:r>
    </w:p>
    <w:p w14:paraId="0F436F4E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1250|           res,</w:t>
      </w:r>
      <w:r>
        <w:br w:type="page"/>
      </w:r>
    </w:p>
    <w:p w14:paraId="2911BC0F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lastRenderedPageBreak/>
        <w:t>1251|           200,</w:t>
      </w:r>
    </w:p>
    <w:p w14:paraId="2868522F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1252|           {</w:t>
      </w:r>
    </w:p>
    <w:p w14:paraId="45259A88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1253|             ticketTtlSec: Math.round(config.ticketTtlMs / 1000),</w:t>
      </w:r>
    </w:p>
    <w:p w14:paraId="4EA63BDB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1254|             siteKey: config.siteKey,</w:t>
      </w:r>
    </w:p>
    <w:p w14:paraId="5A532257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1255|             chapters: list,</w:t>
      </w:r>
    </w:p>
    <w:p w14:paraId="42593F05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1256|           },</w:t>
      </w:r>
    </w:p>
    <w:p w14:paraId="74D36D5E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1257|           extra,</w:t>
      </w:r>
    </w:p>
    <w:p w14:paraId="6E17A515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1258|         );</w:t>
      </w:r>
    </w:p>
    <w:p w14:paraId="1C25133D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1259|         return;</w:t>
      </w:r>
    </w:p>
    <w:p w14:paraId="555FC155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1260|       }</w:t>
      </w:r>
    </w:p>
    <w:p w14:paraId="5588C03B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 xml:space="preserve">1261|  </w:t>
      </w:r>
    </w:p>
    <w:p w14:paraId="7A4375EA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1262|       if (req.method === "POST" &amp;&amp; url.pathname === "/v1/reader/ticket") {</w:t>
      </w:r>
    </w:p>
    <w:p w14:paraId="090F9416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1263|         let payload = {};</w:t>
      </w:r>
    </w:p>
    <w:p w14:paraId="35B0D00F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1264|         try {</w:t>
      </w:r>
    </w:p>
    <w:p w14:paraId="5B2A8E8A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1265|           const raw = await readBody(req);</w:t>
      </w:r>
    </w:p>
    <w:p w14:paraId="0AAB1BBA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1266|           payload = raw ? JSON.parse(raw) : {};</w:t>
      </w:r>
    </w:p>
    <w:p w14:paraId="61536F02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1267|         } catch {</w:t>
      </w:r>
    </w:p>
    <w:p w14:paraId="58D681A8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1268|           sendJson(res, 400, { error: "invalid_json" }, extra);</w:t>
      </w:r>
    </w:p>
    <w:p w14:paraId="3838F362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1269|           return;</w:t>
      </w:r>
    </w:p>
    <w:p w14:paraId="7BDDB8E9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1270|         }</w:t>
      </w:r>
    </w:p>
    <w:p w14:paraId="040BB956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 xml:space="preserve">1271|  </w:t>
      </w:r>
    </w:p>
    <w:p w14:paraId="50D1C0ED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1272|         if (payload.siteKey &amp;&amp; payload.siteKey !== config.siteKey) {</w:t>
      </w:r>
    </w:p>
    <w:p w14:paraId="19E33624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1273|           sendJson(res, 403, { error: "invalid_site_key" }, extra);</w:t>
      </w:r>
    </w:p>
    <w:p w14:paraId="3CA0C816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1274|           return;</w:t>
      </w:r>
    </w:p>
    <w:p w14:paraId="7F28D8FE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1275|         }</w:t>
      </w:r>
    </w:p>
    <w:p w14:paraId="5D1982C8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 xml:space="preserve">1276|  </w:t>
      </w:r>
    </w:p>
    <w:p w14:paraId="36BB0BE6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1277|         const chapterId = String(payload.chapterId || "");</w:t>
      </w:r>
    </w:p>
    <w:p w14:paraId="40C436D8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1278|         const found = await resolveChapter(chapterId);</w:t>
      </w:r>
    </w:p>
    <w:p w14:paraId="4278D077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1279|         if (!found) {</w:t>
      </w:r>
    </w:p>
    <w:p w14:paraId="2FE23076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1280|           sendJson(res, 404, { error: "chapter_not_found" }, extra);</w:t>
      </w:r>
    </w:p>
    <w:p w14:paraId="1369E06F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1281|           return;</w:t>
      </w:r>
    </w:p>
    <w:p w14:paraId="5FD3B353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1282|         }</w:t>
      </w:r>
    </w:p>
    <w:p w14:paraId="57936F69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 xml:space="preserve">1283|  </w:t>
      </w:r>
    </w:p>
    <w:p w14:paraId="4E25FD70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1284|         const sessionId = crypto.randomUUID();</w:t>
      </w:r>
    </w:p>
    <w:p w14:paraId="227899EA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1285|         const row = tickets.issue(chapterId, sessionId);</w:t>
      </w:r>
    </w:p>
    <w:p w14:paraId="07B572E3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1286|         sendJson(</w:t>
      </w:r>
    </w:p>
    <w:p w14:paraId="57052FE0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1287|           res,</w:t>
      </w:r>
    </w:p>
    <w:p w14:paraId="7D0A942A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1288|           200,</w:t>
      </w:r>
    </w:p>
    <w:p w14:paraId="19E30FC3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1289|           {</w:t>
      </w:r>
    </w:p>
    <w:p w14:paraId="36E07319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1290|             ticket: row.ticket,</w:t>
      </w:r>
    </w:p>
    <w:p w14:paraId="5BAC55F4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1291|             sessionId: row.sessionId,</w:t>
      </w:r>
    </w:p>
    <w:p w14:paraId="7D6A639A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1292|             expiresAt: new Date(row.expiresAt).toISOString(),</w:t>
      </w:r>
    </w:p>
    <w:p w14:paraId="757C15B6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1293|             chapterId: row.chapterId,</w:t>
      </w:r>
    </w:p>
    <w:p w14:paraId="3459D03E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1294|           },</w:t>
      </w:r>
    </w:p>
    <w:p w14:paraId="7496AE5E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1295|           extra,</w:t>
      </w:r>
    </w:p>
    <w:p w14:paraId="53AC2FCD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1296|         );</w:t>
      </w:r>
    </w:p>
    <w:p w14:paraId="0FB2BBCB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1297|         return;</w:t>
      </w:r>
    </w:p>
    <w:p w14:paraId="56DB18EF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1298|       }</w:t>
      </w:r>
    </w:p>
    <w:p w14:paraId="2E587FE3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 xml:space="preserve">1299|  </w:t>
      </w:r>
    </w:p>
    <w:p w14:paraId="142EF2FF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1300|       if (req.method === "GET" &amp;&amp; url.pathname === "/v1/reader/chapter") {</w:t>
      </w:r>
      <w:r>
        <w:br w:type="page"/>
      </w:r>
    </w:p>
    <w:p w14:paraId="682CD7B5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lastRenderedPageBreak/>
        <w:t>1301|         const ticket =</w:t>
      </w:r>
    </w:p>
    <w:p w14:paraId="1B5C2800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1302|           url.searchParams.get("ticket") ||</w:t>
      </w:r>
    </w:p>
    <w:p w14:paraId="39775B65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1303|           req.headers["x-reader-ticket"] ||</w:t>
      </w:r>
    </w:p>
    <w:p w14:paraId="32FA11E7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1304|           "";</w:t>
      </w:r>
    </w:p>
    <w:p w14:paraId="3E8D8716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1305|         const row = tickets.get(String(ticket));</w:t>
      </w:r>
    </w:p>
    <w:p w14:paraId="56842B5C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1306|         if (!row) {</w:t>
      </w:r>
    </w:p>
    <w:p w14:paraId="2780567E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1307|           sendJson(res, 401, { error: "invalid_ticket" }, extra);</w:t>
      </w:r>
    </w:p>
    <w:p w14:paraId="0182F319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1308|           return;</w:t>
      </w:r>
    </w:p>
    <w:p w14:paraId="17B4B8F6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1309|         }</w:t>
      </w:r>
    </w:p>
    <w:p w14:paraId="0B2875A9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1310|         const chapter = await resolveChapter(row.chapterId);</w:t>
      </w:r>
    </w:p>
    <w:p w14:paraId="2A368D87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1311|         if (!chapter) {</w:t>
      </w:r>
    </w:p>
    <w:p w14:paraId="09E04DEC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1312|           sendJson(res, 404, { error: "chapter_not_found" }, extra);</w:t>
      </w:r>
    </w:p>
    <w:p w14:paraId="7D1A18B5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1313|           return;</w:t>
      </w:r>
    </w:p>
    <w:p w14:paraId="6D32C243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1314|         }</w:t>
      </w:r>
    </w:p>
    <w:p w14:paraId="4F537927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 xml:space="preserve">1315|  </w:t>
      </w:r>
    </w:p>
    <w:p w14:paraId="505BADE6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1316|         let packed;</w:t>
      </w:r>
    </w:p>
    <w:p w14:paraId="682B3D80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1317|         try {</w:t>
      </w:r>
    </w:p>
    <w:p w14:paraId="5DE33562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1318|           packed = await obfuscator.forChapter(chapter);</w:t>
      </w:r>
    </w:p>
    <w:p w14:paraId="7083E14B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1319|         } catch (err) {</w:t>
      </w:r>
    </w:p>
    <w:p w14:paraId="0E66DB48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1320|           console.error("font_unavailable", err &amp;&amp; err.message ? err.message : err);</w:t>
      </w:r>
    </w:p>
    <w:p w14:paraId="1AF71554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1321|           sendJson(res, 503, { error: "font_unavailable" }, extra);</w:t>
      </w:r>
    </w:p>
    <w:p w14:paraId="13F9E586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1322|           return;</w:t>
      </w:r>
    </w:p>
    <w:p w14:paraId="74E70D62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1323|         }</w:t>
      </w:r>
    </w:p>
    <w:p w14:paraId="5EF96249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 xml:space="preserve">1324|  </w:t>
      </w:r>
    </w:p>
    <w:p w14:paraId="203C63C3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1325|         tickets.putFont(row.fontId, {</w:t>
      </w:r>
    </w:p>
    <w:p w14:paraId="47CBF021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1326|           buffer: packed.buffer,</w:t>
      </w:r>
    </w:p>
    <w:p w14:paraId="75C7F5FB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1327|           expiresAt: row.expiresAt,</w:t>
      </w:r>
    </w:p>
    <w:p w14:paraId="13348FC7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1328|         });</w:t>
      </w:r>
    </w:p>
    <w:p w14:paraId="627C86DA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 xml:space="preserve">1329|  </w:t>
      </w:r>
    </w:p>
    <w:p w14:paraId="5E4E56EC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1330|         sendJson(</w:t>
      </w:r>
    </w:p>
    <w:p w14:paraId="7E6993FE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1331|           res,</w:t>
      </w:r>
    </w:p>
    <w:p w14:paraId="335F6592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1332|           200,</w:t>
      </w:r>
    </w:p>
    <w:p w14:paraId="6DC853E6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1333|           {</w:t>
      </w:r>
    </w:p>
    <w:p w14:paraId="394791CC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1334|             chapterId: chapter.id,</w:t>
      </w:r>
    </w:p>
    <w:p w14:paraId="09B100AD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1335|             titleGlyphs: packed.titleGlyphs,</w:t>
      </w:r>
    </w:p>
    <w:p w14:paraId="66739DD9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1336|             bodyGlyphs: packed.bodyGlyphs,</w:t>
      </w:r>
    </w:p>
    <w:p w14:paraId="7C7B8617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1337|             fontFamily: packed.fontFamily,</w:t>
      </w:r>
    </w:p>
    <w:p w14:paraId="29D40EA7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1338|             fontUrl: `${config.publicBase}/v1/fonts/${row.fontId}.woff2`,</w:t>
      </w:r>
    </w:p>
    <w:p w14:paraId="4742DE88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1339|           },</w:t>
      </w:r>
    </w:p>
    <w:p w14:paraId="6B5FD448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1340|           extra,</w:t>
      </w:r>
    </w:p>
    <w:p w14:paraId="565FB5EE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1341|         );</w:t>
      </w:r>
    </w:p>
    <w:p w14:paraId="30D35B55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1342|         return;</w:t>
      </w:r>
    </w:p>
    <w:p w14:paraId="376386A0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1343|       }</w:t>
      </w:r>
    </w:p>
    <w:p w14:paraId="00306B31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 xml:space="preserve">1344|  </w:t>
      </w:r>
    </w:p>
    <w:p w14:paraId="5C8CD9B7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1345|       const fontMatch = url.pathname.match(/^\/v1\/fonts\/([A-Za-z0-9_-]+)\.woff2$/);</w:t>
      </w:r>
    </w:p>
    <w:p w14:paraId="2289340D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1346|       if (req.method === "GET" &amp;&amp; fontMatch) {</w:t>
      </w:r>
    </w:p>
    <w:p w14:paraId="049E8E2C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1347|         const font = tickets.getFont(fontMatch[1]);</w:t>
      </w:r>
    </w:p>
    <w:p w14:paraId="51C0F158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1348|         if (!font) {</w:t>
      </w:r>
    </w:p>
    <w:p w14:paraId="71F7A21F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1349|           res.writeHead(404, {</w:t>
      </w:r>
    </w:p>
    <w:p w14:paraId="44136158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1350|             "Content-Type": "application/json; charset=utf-8",</w:t>
      </w:r>
      <w:r>
        <w:br w:type="page"/>
      </w:r>
    </w:p>
    <w:p w14:paraId="368A3DF8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lastRenderedPageBreak/>
        <w:t>1351|             ...extra,</w:t>
      </w:r>
    </w:p>
    <w:p w14:paraId="70781421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1352|           });</w:t>
      </w:r>
    </w:p>
    <w:p w14:paraId="49A9294D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1353|           res.end(JSON.stringify({ error: "font_not_found" }));</w:t>
      </w:r>
    </w:p>
    <w:p w14:paraId="79A25DCA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1354|           return;</w:t>
      </w:r>
    </w:p>
    <w:p w14:paraId="64F50105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1355|         }</w:t>
      </w:r>
    </w:p>
    <w:p w14:paraId="263519B9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1356|         res.writeHead(200, {</w:t>
      </w:r>
    </w:p>
    <w:p w14:paraId="5E28A02D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1357|           "Content-Type": "font/woff2",</w:t>
      </w:r>
    </w:p>
    <w:p w14:paraId="5795D39C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1358|           "Cache-Control": "private, max-age=300",</w:t>
      </w:r>
    </w:p>
    <w:p w14:paraId="29E3EBC7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1359|           "Content-Length": font.buffer.length,</w:t>
      </w:r>
    </w:p>
    <w:p w14:paraId="27D8FE8C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1360|           ...extra,</w:t>
      </w:r>
    </w:p>
    <w:p w14:paraId="4AA9FEC0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1361|         });</w:t>
      </w:r>
    </w:p>
    <w:p w14:paraId="769EE6EF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1362|         res.end(font.buffer);</w:t>
      </w:r>
    </w:p>
    <w:p w14:paraId="490E6133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1363|         return;</w:t>
      </w:r>
    </w:p>
    <w:p w14:paraId="47B3BD77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1364|       }</w:t>
      </w:r>
    </w:p>
    <w:p w14:paraId="55785333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 xml:space="preserve">1365|  </w:t>
      </w:r>
    </w:p>
    <w:p w14:paraId="041CA49F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1366|       sendJson(res, 404, { error: "not_found" }, extra);</w:t>
      </w:r>
    </w:p>
    <w:p w14:paraId="59E41A1D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1367|     } catch {</w:t>
      </w:r>
    </w:p>
    <w:p w14:paraId="1ECAA6C6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1368|       sendJson(res, 500, { error: "internal" }, extra);</w:t>
      </w:r>
    </w:p>
    <w:p w14:paraId="5F6CC468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1369|     }</w:t>
      </w:r>
    </w:p>
    <w:p w14:paraId="6AB7B8BF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1370|   });</w:t>
      </w:r>
    </w:p>
    <w:p w14:paraId="253777F7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 xml:space="preserve">1371|  </w:t>
      </w:r>
    </w:p>
    <w:p w14:paraId="5C020CE1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1372|   server.locals = { config, chapters };</w:t>
      </w:r>
    </w:p>
    <w:p w14:paraId="55B4FEE2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1373|   return server;</w:t>
      </w:r>
    </w:p>
    <w:p w14:paraId="1BA31A91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1374| }</w:t>
      </w:r>
    </w:p>
    <w:p w14:paraId="5B3EE6D2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 xml:space="preserve">1375|  </w:t>
      </w:r>
    </w:p>
    <w:p w14:paraId="1729DE55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 xml:space="preserve">1376|  </w:t>
      </w:r>
    </w:p>
    <w:p w14:paraId="3C4326C4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1377| // ===== FILE: packages/reader-api/src/index.js =====</w:t>
      </w:r>
    </w:p>
    <w:p w14:paraId="7732F668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1378| import { createServer } from "./server.js";</w:t>
      </w:r>
    </w:p>
    <w:p w14:paraId="7923DF60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1379| import { loadConfig } from "./config.js";</w:t>
      </w:r>
    </w:p>
    <w:p w14:paraId="703D5FC8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 xml:space="preserve">1380|  </w:t>
      </w:r>
    </w:p>
    <w:p w14:paraId="7D9069DF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1381| const config = loadConfig({</w:t>
      </w:r>
    </w:p>
    <w:p w14:paraId="283A97B5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1382|   articleByIdUrl:</w:t>
      </w:r>
    </w:p>
    <w:p w14:paraId="6ADAD2CB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1383|     process.env.READER_ARTICLE_BY_ID_URL ??</w:t>
      </w:r>
    </w:p>
    <w:p w14:paraId="67D59FFE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1384|     "http://www.missimylan.info:8082/article/byId",</w:t>
      </w:r>
    </w:p>
    <w:p w14:paraId="0967C2FF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1385| });</w:t>
      </w:r>
    </w:p>
    <w:p w14:paraId="6CB05D71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1386| const host = process.env.READER_LISTEN_HOST ?? "127.0.0.1";</w:t>
      </w:r>
    </w:p>
    <w:p w14:paraId="44FDA9B8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1387| const server = createServer(config);</w:t>
      </w:r>
    </w:p>
    <w:p w14:paraId="5264C073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 xml:space="preserve">1388|  </w:t>
      </w:r>
    </w:p>
    <w:p w14:paraId="7E37D5FD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1389| server.listen(config.port, host, () =&gt; {</w:t>
      </w:r>
    </w:p>
    <w:p w14:paraId="3F193F6D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1390|   console.log(`reader-api http://${host}:${config.port}`);</w:t>
      </w:r>
    </w:p>
    <w:p w14:paraId="46A2FD75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1391| });</w:t>
      </w:r>
    </w:p>
    <w:p w14:paraId="75E24891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 xml:space="preserve">1392|  </w:t>
      </w:r>
    </w:p>
    <w:p w14:paraId="0506E56E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 xml:space="preserve">1393|  </w:t>
      </w:r>
    </w:p>
    <w:p w14:paraId="749C5F16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1394| // ===== FILE: packages/reader-web/src/server.js =====</w:t>
      </w:r>
    </w:p>
    <w:p w14:paraId="2DF8BCB0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1395| import fs from "node:fs";</w:t>
      </w:r>
    </w:p>
    <w:p w14:paraId="3A6B82C8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1396| import http from "node:http";</w:t>
      </w:r>
    </w:p>
    <w:p w14:paraId="4984FA23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1397| import path from "node:path";</w:t>
      </w:r>
    </w:p>
    <w:p w14:paraId="0D7CF57F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1398| import { fileURLToPath } from "node:url";</w:t>
      </w:r>
    </w:p>
    <w:p w14:paraId="0DE2C861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 xml:space="preserve">1399|  </w:t>
      </w:r>
    </w:p>
    <w:p w14:paraId="502DF067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1400| const here = path.dirname(fileURLToPath(import.meta.url));</w:t>
      </w:r>
      <w:r>
        <w:br w:type="page"/>
      </w:r>
    </w:p>
    <w:p w14:paraId="0D6C7DFB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lastRenderedPageBreak/>
        <w:t>1401| export const PUBLIC_DIR = path.resolve(here, "../public");</w:t>
      </w:r>
    </w:p>
    <w:p w14:paraId="1629C281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1402| export const DEFAULT_PORT = 3981;</w:t>
      </w:r>
    </w:p>
    <w:p w14:paraId="5B178ACE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1403| export const DEFAULT_API_BASE = "http://127.0.0.1:3980";</w:t>
      </w:r>
    </w:p>
    <w:p w14:paraId="3134E6AA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 xml:space="preserve">1404|  </w:t>
      </w:r>
    </w:p>
    <w:p w14:paraId="5581DBD4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1405| const MIME = {</w:t>
      </w:r>
    </w:p>
    <w:p w14:paraId="71DB2636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1406|   ".html": "text/html; charset=utf-8",</w:t>
      </w:r>
    </w:p>
    <w:p w14:paraId="7F55C96B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1407|   ".js": "text/javascript; charset=utf-8",</w:t>
      </w:r>
    </w:p>
    <w:p w14:paraId="191D0BFA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1408|   ".css": "text/css; charset=utf-8",</w:t>
      </w:r>
    </w:p>
    <w:p w14:paraId="0A614446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1409| };</w:t>
      </w:r>
    </w:p>
    <w:p w14:paraId="5084EBB9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 xml:space="preserve">1410|  </w:t>
      </w:r>
    </w:p>
    <w:p w14:paraId="1653FE30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1411| function safeJoin(root, rel) {</w:t>
      </w:r>
    </w:p>
    <w:p w14:paraId="2F4B3315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1412|   const resolved = path.resolve(root, rel);</w:t>
      </w:r>
    </w:p>
    <w:p w14:paraId="72F37695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1413|   const rootWithSep = root.endsWith(path.sep) ? root : root + path.sep;</w:t>
      </w:r>
    </w:p>
    <w:p w14:paraId="011916B0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1414|   if (resolved !== root &amp;&amp; !resolved.startsWith(rootWithSep)) {</w:t>
      </w:r>
    </w:p>
    <w:p w14:paraId="3A88086C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1415|     return null;</w:t>
      </w:r>
    </w:p>
    <w:p w14:paraId="0FB7F0B4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1416|   }</w:t>
      </w:r>
    </w:p>
    <w:p w14:paraId="1E99E3B0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1417|   return resolved;</w:t>
      </w:r>
    </w:p>
    <w:p w14:paraId="10C0968E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1418| }</w:t>
      </w:r>
    </w:p>
    <w:p w14:paraId="475C813B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 xml:space="preserve">1419|  </w:t>
      </w:r>
    </w:p>
    <w:p w14:paraId="42D67E63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1420| export function createServer(overrides = {}) {</w:t>
      </w:r>
    </w:p>
    <w:p w14:paraId="39BB8085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1421|   const apiBase = String(overrides.apiBase ?? process.env.READER_API_PUBLIC_BASE ?? DEFAULT_API_BASE</w:t>
      </w:r>
    </w:p>
    <w:p w14:paraId="693E3F03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1422| ).replace(/\/$/, "");</w:t>
      </w:r>
    </w:p>
    <w:p w14:paraId="140447FC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1423|   const publicDir = overrides.publicDir ?? PUBLIC_DIR;</w:t>
      </w:r>
    </w:p>
    <w:p w14:paraId="034A45A0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 xml:space="preserve">1424|  </w:t>
      </w:r>
    </w:p>
    <w:p w14:paraId="535DABA5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1425|   return http.createServer((req, res) =&gt; {</w:t>
      </w:r>
    </w:p>
    <w:p w14:paraId="4B8EAC57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1426|     const url = new URL(req.url || "/", "http://127.0.0.1");</w:t>
      </w:r>
    </w:p>
    <w:p w14:paraId="3B765674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1427|     if (req.method !== "GET" &amp;&amp; req.method !== "HEAD") {</w:t>
      </w:r>
    </w:p>
    <w:p w14:paraId="45DF799B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1428|       res.writeHead(405);</w:t>
      </w:r>
    </w:p>
    <w:p w14:paraId="29490481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1429|       res.end();</w:t>
      </w:r>
    </w:p>
    <w:p w14:paraId="713E907E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1430|       return;</w:t>
      </w:r>
    </w:p>
    <w:p w14:paraId="083A247E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1431|     }</w:t>
      </w:r>
    </w:p>
    <w:p w14:paraId="3996ACD9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 xml:space="preserve">1432|  </w:t>
      </w:r>
    </w:p>
    <w:p w14:paraId="6471C7B6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1433|     let rel = url.pathname === "/read" || url.pathname === "/" ? "/read.html" : url.pathname;</w:t>
      </w:r>
    </w:p>
    <w:p w14:paraId="7C078ADF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1434|     const filePath = safeJoin(publicDir, rel.replace(/^\/+/, ""));</w:t>
      </w:r>
    </w:p>
    <w:p w14:paraId="48679395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1435|     if (!filePath || !fs.existsSync(filePath) || !fs.statSync(filePath).isFile()) {</w:t>
      </w:r>
    </w:p>
    <w:p w14:paraId="48959DA9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1436|       res.writeHead(404, { "Content-Type": "text/plain; charset=utf-8" });</w:t>
      </w:r>
    </w:p>
    <w:p w14:paraId="2ECE30C4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1437|       res.end("not found");</w:t>
      </w:r>
    </w:p>
    <w:p w14:paraId="373196E9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1438|       return;</w:t>
      </w:r>
    </w:p>
    <w:p w14:paraId="04773BF8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1439|     }</w:t>
      </w:r>
    </w:p>
    <w:p w14:paraId="6D444BF8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 xml:space="preserve">1440|  </w:t>
      </w:r>
    </w:p>
    <w:p w14:paraId="70234FBE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1441|     let body = fs.readFileSync(filePath);</w:t>
      </w:r>
    </w:p>
    <w:p w14:paraId="15B72689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1442|     const ext = path.extname(filePath);</w:t>
      </w:r>
    </w:p>
    <w:p w14:paraId="2E4E08A6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1443|     if (ext === ".html") {</w:t>
      </w:r>
    </w:p>
    <w:p w14:paraId="02AE8899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1444|       body = Buffer.from(</w:t>
      </w:r>
    </w:p>
    <w:p w14:paraId="7CBB0336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1445|         body.toString("utf8").replaceAll("__API_BASE__", apiBase),</w:t>
      </w:r>
    </w:p>
    <w:p w14:paraId="2D772036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1446|         "utf8",</w:t>
      </w:r>
    </w:p>
    <w:p w14:paraId="4E1B9042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1447|       );</w:t>
      </w:r>
    </w:p>
    <w:p w14:paraId="127A0940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1448|     }</w:t>
      </w:r>
    </w:p>
    <w:p w14:paraId="6EC1847C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 xml:space="preserve">1449|  </w:t>
      </w:r>
    </w:p>
    <w:p w14:paraId="110477A5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1450|     res.writeHead(200, {</w:t>
      </w:r>
      <w:r>
        <w:br w:type="page"/>
      </w:r>
    </w:p>
    <w:p w14:paraId="736EAC50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lastRenderedPageBreak/>
        <w:t>1451|       "Content-Type": MIME[ext] || "application/octet-stream",</w:t>
      </w:r>
    </w:p>
    <w:p w14:paraId="77D55BD1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1452|       "Cache-Control": "no-store",</w:t>
      </w:r>
    </w:p>
    <w:p w14:paraId="4F304A59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1453|       "Content-Length": body.length,</w:t>
      </w:r>
    </w:p>
    <w:p w14:paraId="0AA1280E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1454|     });</w:t>
      </w:r>
    </w:p>
    <w:p w14:paraId="638A4DE4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1455|     if (req.method === "HEAD") {</w:t>
      </w:r>
    </w:p>
    <w:p w14:paraId="4BDB157E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1456|       res.end();</w:t>
      </w:r>
    </w:p>
    <w:p w14:paraId="2ED471AB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1457|       return;</w:t>
      </w:r>
    </w:p>
    <w:p w14:paraId="2719805E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1458|     }</w:t>
      </w:r>
    </w:p>
    <w:p w14:paraId="185E686C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1459|     res.end(body);</w:t>
      </w:r>
    </w:p>
    <w:p w14:paraId="78D8BBA4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1460|   });</w:t>
      </w:r>
    </w:p>
    <w:p w14:paraId="2DA37C90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1461| }</w:t>
      </w:r>
    </w:p>
    <w:p w14:paraId="73EE6F0F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 xml:space="preserve">1462|  </w:t>
      </w:r>
    </w:p>
    <w:p w14:paraId="1D278EFC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 xml:space="preserve">1463|  </w:t>
      </w:r>
    </w:p>
    <w:p w14:paraId="11A508D4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1464| // ===== FILE: packages/reader-web/src/index.js =====</w:t>
      </w:r>
    </w:p>
    <w:p w14:paraId="03507819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1465| import { createServer, DEFAULT_PORT } from "./server.js";</w:t>
      </w:r>
    </w:p>
    <w:p w14:paraId="411C0AB5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 xml:space="preserve">1466|  </w:t>
      </w:r>
    </w:p>
    <w:p w14:paraId="6BD3A15D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1467| const port = Number(process.env.READER_WEB_PORT ?? DEFAULT_PORT);</w:t>
      </w:r>
    </w:p>
    <w:p w14:paraId="30E254F0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1468| const host = process.env.READER_LISTEN_HOST ?? "127.0.0.1";</w:t>
      </w:r>
    </w:p>
    <w:p w14:paraId="75E1413E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1469| const server = createServer();</w:t>
      </w:r>
    </w:p>
    <w:p w14:paraId="5D90E15B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 xml:space="preserve">1470|  </w:t>
      </w:r>
    </w:p>
    <w:p w14:paraId="1A224763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1471| server.listen(port, host, () =&gt; {</w:t>
      </w:r>
    </w:p>
    <w:p w14:paraId="301966F3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1472|   console.log(`reader-web http://${host}:${port}/read?chapterId=sample`);</w:t>
      </w:r>
    </w:p>
    <w:p w14:paraId="598F44C7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1473| });</w:t>
      </w:r>
    </w:p>
    <w:p w14:paraId="684E7197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 xml:space="preserve">1474|  </w:t>
      </w:r>
    </w:p>
    <w:p w14:paraId="24688BE4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 xml:space="preserve">1475|  </w:t>
      </w:r>
    </w:p>
    <w:p w14:paraId="59CB8218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1476| // ===== FILE: packages/reader-web/public/read.html =====</w:t>
      </w:r>
    </w:p>
    <w:p w14:paraId="6F4AAB82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1477| &lt;!DOCTYPE html&gt;</w:t>
      </w:r>
    </w:p>
    <w:p w14:paraId="1EA27D6F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1478| &lt;html lang="zh-CN"&gt;</w:t>
      </w:r>
    </w:p>
    <w:p w14:paraId="5AB2D1AE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1479| &lt;head&gt;</w:t>
      </w:r>
    </w:p>
    <w:p w14:paraId="1922EF8F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1480|   &lt;meta charset="utf-8" /&gt;</w:t>
      </w:r>
    </w:p>
    <w:p w14:paraId="6C4CF147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1481|   &lt;meta name="viewport" content="width=device-width, initial-scale=1" /&gt;</w:t>
      </w:r>
    </w:p>
    <w:p w14:paraId="5ED110B3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1482|   &lt;title&gt;</w:t>
      </w:r>
      <w:r>
        <w:rPr>
          <w:rFonts w:ascii="Consolas" w:eastAsia="宋体" w:hAnsi="Consolas"/>
          <w:sz w:val="16"/>
        </w:rPr>
        <w:t>阅读</w:t>
      </w:r>
      <w:r>
        <w:rPr>
          <w:rFonts w:ascii="Consolas" w:eastAsia="宋体" w:hAnsi="Consolas"/>
          <w:sz w:val="16"/>
        </w:rPr>
        <w:t>&lt;/title&gt;</w:t>
      </w:r>
    </w:p>
    <w:p w14:paraId="157A900D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1483|   &lt;link rel="stylesheet" href="/read.css" /&gt;</w:t>
      </w:r>
    </w:p>
    <w:p w14:paraId="19F50137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1484| &lt;/head&gt;</w:t>
      </w:r>
    </w:p>
    <w:p w14:paraId="673C6130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1485| &lt;body data-theme="light"&gt;</w:t>
      </w:r>
    </w:p>
    <w:p w14:paraId="12694FD9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1486|   &lt;header class="toolbar"&gt;</w:t>
      </w:r>
    </w:p>
    <w:p w14:paraId="6D28F067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1487|     &lt;button type="button" id="size-down" aria-label="</w:t>
      </w:r>
      <w:r>
        <w:rPr>
          <w:rFonts w:ascii="Consolas" w:eastAsia="宋体" w:hAnsi="Consolas"/>
          <w:sz w:val="16"/>
        </w:rPr>
        <w:t>减小字号</w:t>
      </w:r>
      <w:r>
        <w:rPr>
          <w:rFonts w:ascii="Consolas" w:eastAsia="宋体" w:hAnsi="Consolas"/>
          <w:sz w:val="16"/>
        </w:rPr>
        <w:t>"&gt;A-&lt;/button&gt;</w:t>
      </w:r>
    </w:p>
    <w:p w14:paraId="569B7E93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1488|     &lt;button type="button" id="size-up" aria-label="</w:t>
      </w:r>
      <w:r>
        <w:rPr>
          <w:rFonts w:ascii="Consolas" w:eastAsia="宋体" w:hAnsi="Consolas"/>
          <w:sz w:val="16"/>
        </w:rPr>
        <w:t>增大字号</w:t>
      </w:r>
      <w:r>
        <w:rPr>
          <w:rFonts w:ascii="Consolas" w:eastAsia="宋体" w:hAnsi="Consolas"/>
          <w:sz w:val="16"/>
        </w:rPr>
        <w:t>"&gt;A+&lt;/button&gt;</w:t>
      </w:r>
    </w:p>
    <w:p w14:paraId="2653C19E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1489|     &lt;button type="button" id="theme-toggle" aria-label="</w:t>
      </w:r>
      <w:r>
        <w:rPr>
          <w:rFonts w:ascii="Consolas" w:eastAsia="宋体" w:hAnsi="Consolas"/>
          <w:sz w:val="16"/>
        </w:rPr>
        <w:t>切换深浅背景</w:t>
      </w:r>
      <w:r>
        <w:rPr>
          <w:rFonts w:ascii="Consolas" w:eastAsia="宋体" w:hAnsi="Consolas"/>
          <w:sz w:val="16"/>
        </w:rPr>
        <w:t>"&gt;</w:t>
      </w:r>
      <w:r>
        <w:rPr>
          <w:rFonts w:ascii="Consolas" w:eastAsia="宋体" w:hAnsi="Consolas"/>
          <w:sz w:val="16"/>
        </w:rPr>
        <w:t>深色</w:t>
      </w:r>
      <w:r>
        <w:rPr>
          <w:rFonts w:ascii="Consolas" w:eastAsia="宋体" w:hAnsi="Consolas"/>
          <w:sz w:val="16"/>
        </w:rPr>
        <w:t>&lt;/button&gt;</w:t>
      </w:r>
    </w:p>
    <w:p w14:paraId="763799AB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1490|   &lt;/header&gt;</w:t>
      </w:r>
    </w:p>
    <w:p w14:paraId="4E0F3C11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1491|   &lt;div class="reader-main" id="reader-main" data-wm="off"&gt;</w:t>
      </w:r>
    </w:p>
    <w:p w14:paraId="39803743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1492|     &lt;div id="watermarks" aria-hidden="true"&gt;</w:t>
      </w:r>
    </w:p>
    <w:p w14:paraId="06D4CC13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1493|       &lt;div class="wm wm-light" id="wm-light"&gt;&lt;/div&gt;</w:t>
      </w:r>
    </w:p>
    <w:p w14:paraId="2CA5BA5D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1494|       &lt;div class="wm wm-dark" id="wm-dark"&gt;&lt;/div&gt;</w:t>
      </w:r>
    </w:p>
    <w:p w14:paraId="6CEB43DF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1495|     &lt;/div&gt;</w:t>
      </w:r>
    </w:p>
    <w:p w14:paraId="1897A3CC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1496|     &lt;p id="status" class="status" hidden&gt;&lt;/p&gt;</w:t>
      </w:r>
    </w:p>
    <w:p w14:paraId="0C737E3D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1497|     &lt;article id="chapter" hidden&gt;</w:t>
      </w:r>
    </w:p>
    <w:p w14:paraId="45BE9552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1498|       &lt;h1 id="title"&gt;&lt;/h1&gt;</w:t>
      </w:r>
    </w:p>
    <w:p w14:paraId="3B73363E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1499|       &lt;div id="body"&gt;&lt;/div&gt;</w:t>
      </w:r>
    </w:p>
    <w:p w14:paraId="4DF4BEFD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1500|     &lt;/article&gt;</w:t>
      </w:r>
      <w:r>
        <w:br w:type="page"/>
      </w:r>
    </w:p>
    <w:p w14:paraId="414FE147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lastRenderedPageBreak/>
        <w:t>1501|   &lt;/div&gt;</w:t>
      </w:r>
    </w:p>
    <w:p w14:paraId="308233D1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1502|   &lt;script&gt;</w:t>
      </w:r>
    </w:p>
    <w:p w14:paraId="0E0A964C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1503|     window.__PETRICHOR_API__ = "__API_BASE__";</w:t>
      </w:r>
    </w:p>
    <w:p w14:paraId="47348C05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1504|   &lt;/script&gt;</w:t>
      </w:r>
    </w:p>
    <w:p w14:paraId="45EC6E50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1505|   &lt;script src="/read.js"&gt;&lt;/script&gt;</w:t>
      </w:r>
    </w:p>
    <w:p w14:paraId="1A50CC61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1506| &lt;/body&gt;</w:t>
      </w:r>
    </w:p>
    <w:p w14:paraId="28BD6C7F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1507| &lt;/html&gt;</w:t>
      </w:r>
    </w:p>
    <w:p w14:paraId="05F81404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 xml:space="preserve">1508|  </w:t>
      </w:r>
    </w:p>
    <w:p w14:paraId="192482B2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 xml:space="preserve">1509|  </w:t>
      </w:r>
    </w:p>
    <w:p w14:paraId="28B6A4B5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1510| // ===== FILE: packages/reader-web/public/read.css =====</w:t>
      </w:r>
    </w:p>
    <w:p w14:paraId="01D97685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1511| :root {</w:t>
      </w:r>
    </w:p>
    <w:p w14:paraId="0EA479BA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1512|   --bg: #f6f1e7;</w:t>
      </w:r>
    </w:p>
    <w:p w14:paraId="56DE8AE5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1513|   --fg: #1a1a1a;</w:t>
      </w:r>
    </w:p>
    <w:p w14:paraId="3283581F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1514|   --muted: #666;</w:t>
      </w:r>
    </w:p>
    <w:p w14:paraId="73D86A6F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1515|   --bar: #efe8d8;</w:t>
      </w:r>
    </w:p>
    <w:p w14:paraId="507827F9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1516|   --wm-light: rgba(26, 26, 26, 0.028);</w:t>
      </w:r>
    </w:p>
    <w:p w14:paraId="2CA25AD8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1517|   --wm-dark: rgba(26, 26, 26, 0.08);</w:t>
      </w:r>
    </w:p>
    <w:p w14:paraId="6B83CCB5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1518| }</w:t>
      </w:r>
    </w:p>
    <w:p w14:paraId="3A513D75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 xml:space="preserve">1519|  </w:t>
      </w:r>
    </w:p>
    <w:p w14:paraId="59AF752A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1520| html[data-theme="dark"] {</w:t>
      </w:r>
    </w:p>
    <w:p w14:paraId="3B2EA6EC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1521|   --bg: #1c1b19;</w:t>
      </w:r>
    </w:p>
    <w:p w14:paraId="07C67D56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1522|   --fg: #e8e2d6;</w:t>
      </w:r>
    </w:p>
    <w:p w14:paraId="64C2F84C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1523|   --muted: #a39b8c;</w:t>
      </w:r>
    </w:p>
    <w:p w14:paraId="26BC7452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1524|   --bar: #2a2824;</w:t>
      </w:r>
    </w:p>
    <w:p w14:paraId="26C7392B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1525|   --wm-light: rgba(232, 226, 214, 0.03);</w:t>
      </w:r>
    </w:p>
    <w:p w14:paraId="43E8F61F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1526|   --wm-dark: rgba(232, 226, 214, 0.1);</w:t>
      </w:r>
    </w:p>
    <w:p w14:paraId="5B36D262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1527| }</w:t>
      </w:r>
    </w:p>
    <w:p w14:paraId="6131F29C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 xml:space="preserve">1528|  </w:t>
      </w:r>
    </w:p>
    <w:p w14:paraId="543531EC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1529| * { box-sizing: border-box; }</w:t>
      </w:r>
    </w:p>
    <w:p w14:paraId="17C9101D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 xml:space="preserve">1530|  </w:t>
      </w:r>
    </w:p>
    <w:p w14:paraId="177BF929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1531| html, body {</w:t>
      </w:r>
    </w:p>
    <w:p w14:paraId="0A125E75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1532|   margin: 0;</w:t>
      </w:r>
    </w:p>
    <w:p w14:paraId="7DBE69B2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1533|   min-height: 100vh;</w:t>
      </w:r>
    </w:p>
    <w:p w14:paraId="0CE9BE8A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1534|   background: var(--bg);</w:t>
      </w:r>
    </w:p>
    <w:p w14:paraId="7E3F64C2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1535|   color: var(--fg);</w:t>
      </w:r>
    </w:p>
    <w:p w14:paraId="61096242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1536| }</w:t>
      </w:r>
    </w:p>
    <w:p w14:paraId="400B5A83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 xml:space="preserve">1537|  </w:t>
      </w:r>
    </w:p>
    <w:p w14:paraId="0E9C39F2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1538| body {</w:t>
      </w:r>
    </w:p>
    <w:p w14:paraId="1A67B10A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1539|   display: flex;</w:t>
      </w:r>
    </w:p>
    <w:p w14:paraId="16FF81FC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1540|   flex-direction: column;</w:t>
      </w:r>
    </w:p>
    <w:p w14:paraId="632A609C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1541| }</w:t>
      </w:r>
    </w:p>
    <w:p w14:paraId="6BC9261F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 xml:space="preserve">1542|  </w:t>
      </w:r>
    </w:p>
    <w:p w14:paraId="1EC87138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1543| html.embedded,</w:t>
      </w:r>
    </w:p>
    <w:p w14:paraId="0AAC31DC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1544| html.embedded body {</w:t>
      </w:r>
    </w:p>
    <w:p w14:paraId="0B018776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1545|   min-height: 0;</w:t>
      </w:r>
    </w:p>
    <w:p w14:paraId="54B678BB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1546| }</w:t>
      </w:r>
    </w:p>
    <w:p w14:paraId="774286FB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 xml:space="preserve">1547|  </w:t>
      </w:r>
    </w:p>
    <w:p w14:paraId="4E413E59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1548| .reader-main {</w:t>
      </w:r>
    </w:p>
    <w:p w14:paraId="3801BD37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1549|   position: relative;</w:t>
      </w:r>
    </w:p>
    <w:p w14:paraId="35C4BB80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1550|   flex: 1 1 auto;</w:t>
      </w:r>
      <w:r>
        <w:br w:type="page"/>
      </w:r>
    </w:p>
    <w:p w14:paraId="5759F324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lastRenderedPageBreak/>
        <w:t>1551| }</w:t>
      </w:r>
    </w:p>
    <w:p w14:paraId="30D19D85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 xml:space="preserve">1552|  </w:t>
      </w:r>
    </w:p>
    <w:p w14:paraId="7494D14D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1553| #watermarks,</w:t>
      </w:r>
    </w:p>
    <w:p w14:paraId="0C2E7CF3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1554| .wm {</w:t>
      </w:r>
    </w:p>
    <w:p w14:paraId="6E7C210F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1555|   position: absolute;</w:t>
      </w:r>
    </w:p>
    <w:p w14:paraId="2B0D31CA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1556|   inset: 0;</w:t>
      </w:r>
    </w:p>
    <w:p w14:paraId="343BD73E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1557|   pointer-events: none;</w:t>
      </w:r>
    </w:p>
    <w:p w14:paraId="76BD3C96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1558|   user-select: none;</w:t>
      </w:r>
    </w:p>
    <w:p w14:paraId="54CA493E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1559|   z-index: 0;</w:t>
      </w:r>
    </w:p>
    <w:p w14:paraId="6F68A803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1560| }</w:t>
      </w:r>
    </w:p>
    <w:p w14:paraId="1D0268CA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 xml:space="preserve">1561|  </w:t>
      </w:r>
    </w:p>
    <w:p w14:paraId="007ABDDE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1562| .wm {</w:t>
      </w:r>
    </w:p>
    <w:p w14:paraId="7FD28EC3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1563|   background-repeat: repeat;</w:t>
      </w:r>
    </w:p>
    <w:p w14:paraId="4BBBD9FC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1564| }</w:t>
      </w:r>
    </w:p>
    <w:p w14:paraId="00A66368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 xml:space="preserve">1565|  </w:t>
      </w:r>
    </w:p>
    <w:p w14:paraId="0A402B81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1566| .reader-main[data-wm="off"] .wm,</w:t>
      </w:r>
    </w:p>
    <w:p w14:paraId="5AD1B979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1567| .reader-main[data-wm="light"] .wm-dark,</w:t>
      </w:r>
    </w:p>
    <w:p w14:paraId="3AC5327C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1568| .reader-main[data-wm="dark"] .wm-light {</w:t>
      </w:r>
    </w:p>
    <w:p w14:paraId="3A2E80D6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1569|   display: none;</w:t>
      </w:r>
    </w:p>
    <w:p w14:paraId="251157A7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1570| }</w:t>
      </w:r>
    </w:p>
    <w:p w14:paraId="255C6734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 xml:space="preserve">1571|  </w:t>
      </w:r>
    </w:p>
    <w:p w14:paraId="64EFFEF2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1572| .wm-light {</w:t>
      </w:r>
    </w:p>
    <w:p w14:paraId="66146793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1573|   background-position: 0 0;</w:t>
      </w:r>
    </w:p>
    <w:p w14:paraId="37D64E31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1574| }</w:t>
      </w:r>
    </w:p>
    <w:p w14:paraId="338274D5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 xml:space="preserve">1575|  </w:t>
      </w:r>
    </w:p>
    <w:p w14:paraId="2EC8F0B6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1576| .wm-dark {</w:t>
      </w:r>
    </w:p>
    <w:p w14:paraId="6DC74E15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1577|   background-position: 72px 48px;</w:t>
      </w:r>
    </w:p>
    <w:p w14:paraId="120B5EE9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1578| }</w:t>
      </w:r>
    </w:p>
    <w:p w14:paraId="5944DE0B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 xml:space="preserve">1579|  </w:t>
      </w:r>
    </w:p>
    <w:p w14:paraId="42073E30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1580| #status,</w:t>
      </w:r>
    </w:p>
    <w:p w14:paraId="2AE98A62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1581| #chapter {</w:t>
      </w:r>
    </w:p>
    <w:p w14:paraId="5C6EAE5D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1582|   position: relative;</w:t>
      </w:r>
    </w:p>
    <w:p w14:paraId="1D23FAAE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1583|   z-index: 1;</w:t>
      </w:r>
    </w:p>
    <w:p w14:paraId="0854B756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1584| }</w:t>
      </w:r>
    </w:p>
    <w:p w14:paraId="350A14B7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 xml:space="preserve">1585|  </w:t>
      </w:r>
    </w:p>
    <w:p w14:paraId="5EC98C57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1586| .toolbar {</w:t>
      </w:r>
    </w:p>
    <w:p w14:paraId="7519D9F7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1587|   display: flex;</w:t>
      </w:r>
    </w:p>
    <w:p w14:paraId="7BCBDC4D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1588|   gap: 0.5rem;</w:t>
      </w:r>
    </w:p>
    <w:p w14:paraId="56CF74AD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1589|   padding: 0.75rem 1.25rem;</w:t>
      </w:r>
    </w:p>
    <w:p w14:paraId="6FBBF0AE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1590|   background: var(--bar);</w:t>
      </w:r>
    </w:p>
    <w:p w14:paraId="180D2944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1591|   position: sticky;</w:t>
      </w:r>
    </w:p>
    <w:p w14:paraId="4BF4D877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1592|   top: 0;</w:t>
      </w:r>
    </w:p>
    <w:p w14:paraId="0B212101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1593| }</w:t>
      </w:r>
    </w:p>
    <w:p w14:paraId="10FBD9B1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 xml:space="preserve">1594|  </w:t>
      </w:r>
    </w:p>
    <w:p w14:paraId="28DB02DD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1595| .toolbar button {</w:t>
      </w:r>
    </w:p>
    <w:p w14:paraId="7509AE86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1596|   font: 14px/1.2 sans-serif;</w:t>
      </w:r>
    </w:p>
    <w:p w14:paraId="0F794D82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1597|   border: 1px solid var(--muted);</w:t>
      </w:r>
    </w:p>
    <w:p w14:paraId="3B9F2D66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1598|   background: var(--bg);</w:t>
      </w:r>
    </w:p>
    <w:p w14:paraId="649D6C3B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1599|   color: var(--fg);</w:t>
      </w:r>
    </w:p>
    <w:p w14:paraId="064E0CE5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1600|   padding: 0.35rem 0.7rem;</w:t>
      </w:r>
      <w:r>
        <w:br w:type="page"/>
      </w:r>
    </w:p>
    <w:p w14:paraId="7B517186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lastRenderedPageBreak/>
        <w:t>1601|   border-radius: 4px;</w:t>
      </w:r>
    </w:p>
    <w:p w14:paraId="7E7D14B1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1602|   cursor: pointer;</w:t>
      </w:r>
    </w:p>
    <w:p w14:paraId="1F8FC39D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1603| }</w:t>
      </w:r>
    </w:p>
    <w:p w14:paraId="69501481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 xml:space="preserve">1604|  </w:t>
      </w:r>
    </w:p>
    <w:p w14:paraId="402F9B17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1605| .status {</w:t>
      </w:r>
    </w:p>
    <w:p w14:paraId="7D5D8F5A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1606|   font: 16px/1.5 sans-serif;</w:t>
      </w:r>
    </w:p>
    <w:p w14:paraId="09517346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1607|   padding: 2rem 1.5rem;</w:t>
      </w:r>
    </w:p>
    <w:p w14:paraId="14BFF669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1608|   color: var(--muted);</w:t>
      </w:r>
    </w:p>
    <w:p w14:paraId="235CD38B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1609| }</w:t>
      </w:r>
    </w:p>
    <w:p w14:paraId="3B2C3438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 xml:space="preserve">1610|  </w:t>
      </w:r>
    </w:p>
    <w:p w14:paraId="29DC0F14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1611| #chapter {</w:t>
      </w:r>
    </w:p>
    <w:p w14:paraId="7A3B37B9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1612|   max-width: 40rem;</w:t>
      </w:r>
    </w:p>
    <w:p w14:paraId="4CD59CA8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1613|   margin: 1.5rem auto 3rem;</w:t>
      </w:r>
    </w:p>
    <w:p w14:paraId="39E7BAF7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1614|   padding: 0 1.25rem;</w:t>
      </w:r>
    </w:p>
    <w:p w14:paraId="09FC58B8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1615|   font-size: var(--reader-size, 20px);</w:t>
      </w:r>
    </w:p>
    <w:p w14:paraId="30E44D28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1616|   line-height: 1.9;</w:t>
      </w:r>
    </w:p>
    <w:p w14:paraId="4170C7DB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1617| }</w:t>
      </w:r>
    </w:p>
    <w:p w14:paraId="1EAFEB9C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 xml:space="preserve">1618|  </w:t>
      </w:r>
    </w:p>
    <w:p w14:paraId="5DEE8B59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1619| #title {</w:t>
      </w:r>
    </w:p>
    <w:p w14:paraId="2364C0B5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1620|   font-size: 1.15em;</w:t>
      </w:r>
    </w:p>
    <w:p w14:paraId="6B419E64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1621|   font-weight: 600;</w:t>
      </w:r>
    </w:p>
    <w:p w14:paraId="4F665CD6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1622|   margin: 0 0 1rem;</w:t>
      </w:r>
    </w:p>
    <w:p w14:paraId="250456FC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1623| }</w:t>
      </w:r>
    </w:p>
    <w:p w14:paraId="3289C1D6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 xml:space="preserve">1624|  </w:t>
      </w:r>
    </w:p>
    <w:p w14:paraId="69DE02BC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1625| #body {</w:t>
      </w:r>
    </w:p>
    <w:p w14:paraId="051BD7E4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1626|   word-break: break-word;</w:t>
      </w:r>
    </w:p>
    <w:p w14:paraId="18360765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1627| }</w:t>
      </w:r>
    </w:p>
    <w:p w14:paraId="6BC65EB1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 xml:space="preserve">1628|  </w:t>
      </w:r>
    </w:p>
    <w:p w14:paraId="342BA490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1629| #body p,</w:t>
      </w:r>
    </w:p>
    <w:p w14:paraId="0954F052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1630| #body blockquote,</w:t>
      </w:r>
    </w:p>
    <w:p w14:paraId="1A94429F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1631| #body h1,</w:t>
      </w:r>
    </w:p>
    <w:p w14:paraId="44CC9684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1632| #body h2,</w:t>
      </w:r>
    </w:p>
    <w:p w14:paraId="77B72E1A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1633| #body h3,</w:t>
      </w:r>
    </w:p>
    <w:p w14:paraId="497087B7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1634| #body ul,</w:t>
      </w:r>
    </w:p>
    <w:p w14:paraId="7D136373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1635| #body ol {</w:t>
      </w:r>
    </w:p>
    <w:p w14:paraId="6BDB2929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1636|   margin: 0 0 0.85em;</w:t>
      </w:r>
    </w:p>
    <w:p w14:paraId="51C709CC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1637| }</w:t>
      </w:r>
    </w:p>
    <w:p w14:paraId="5BCFB358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 xml:space="preserve">1638|  </w:t>
      </w:r>
    </w:p>
    <w:p w14:paraId="4A2027CF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1639| #body ul,</w:t>
      </w:r>
    </w:p>
    <w:p w14:paraId="4EA41F2B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1640| #body ol {</w:t>
      </w:r>
    </w:p>
    <w:p w14:paraId="094C8ED7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1641|   padding-left: 1.4em;</w:t>
      </w:r>
    </w:p>
    <w:p w14:paraId="591075E4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1642| }</w:t>
      </w:r>
    </w:p>
    <w:p w14:paraId="678796F9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 xml:space="preserve">1643|  </w:t>
      </w:r>
    </w:p>
    <w:p w14:paraId="57B7C4EB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1644| #body img {</w:t>
      </w:r>
    </w:p>
    <w:p w14:paraId="400A4BE1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1645|   max-width: 100%;</w:t>
      </w:r>
    </w:p>
    <w:p w14:paraId="660DCEC7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1646|   height: auto;</w:t>
      </w:r>
    </w:p>
    <w:p w14:paraId="3AC2928B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1647|   display: block;</w:t>
      </w:r>
    </w:p>
    <w:p w14:paraId="557CA7B3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1648|   margin: 0.75em auto;</w:t>
      </w:r>
    </w:p>
    <w:p w14:paraId="2A3A69A0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1649| }</w:t>
      </w:r>
    </w:p>
    <w:p w14:paraId="1DF2F2AC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 xml:space="preserve">1650|  </w:t>
      </w:r>
      <w:r>
        <w:br w:type="page"/>
      </w:r>
    </w:p>
    <w:p w14:paraId="0C547845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lastRenderedPageBreak/>
        <w:t>1651| #body a {</w:t>
      </w:r>
    </w:p>
    <w:p w14:paraId="1F96A2FE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1652|   color: inherit;</w:t>
      </w:r>
    </w:p>
    <w:p w14:paraId="70F7BF64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1653|   text-underline-offset: 0.15em;</w:t>
      </w:r>
    </w:p>
    <w:p w14:paraId="6B76465A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1654| }</w:t>
      </w:r>
    </w:p>
    <w:p w14:paraId="3375E19C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 xml:space="preserve">1655|  </w:t>
      </w:r>
    </w:p>
    <w:p w14:paraId="4C5CDB56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1656| #body .pr-align-left { text-align: left; }</w:t>
      </w:r>
    </w:p>
    <w:p w14:paraId="21575EE4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1657| #body .pr-align-center { text-align: center; }</w:t>
      </w:r>
    </w:p>
    <w:p w14:paraId="2FE012D7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1658| #body .pr-align-right { text-align: right; }</w:t>
      </w:r>
    </w:p>
    <w:p w14:paraId="423F9CEB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1659| #body .pr-align-justify { text-align: justify; }</w:t>
      </w:r>
    </w:p>
    <w:p w14:paraId="1D73C2E8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 xml:space="preserve">1660|  </w:t>
      </w:r>
    </w:p>
    <w:p w14:paraId="7D090875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 xml:space="preserve">1661|  </w:t>
      </w:r>
    </w:p>
    <w:p w14:paraId="5E9669F6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1662| // ===== FILE: packages/reader-web/public/read.js =====</w:t>
      </w:r>
    </w:p>
    <w:p w14:paraId="4B6BED24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1663| const SIZE_KEY = "pr-reader-font-size";</w:t>
      </w:r>
    </w:p>
    <w:p w14:paraId="067551B4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1664| const THEME_KEY = "pr-reader-theme";</w:t>
      </w:r>
    </w:p>
    <w:p w14:paraId="5DCC0EC7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1665| const MIN_SIZE = 16;</w:t>
      </w:r>
    </w:p>
    <w:p w14:paraId="785FBE75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1666| const MAX_SIZE = 32;</w:t>
      </w:r>
    </w:p>
    <w:p w14:paraId="0C1A8A5D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 xml:space="preserve">1667|  </w:t>
      </w:r>
    </w:p>
    <w:p w14:paraId="713ACF00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1668| /** Hardcoded for V1. mode: off | light | dark | both */</w:t>
      </w:r>
    </w:p>
    <w:p w14:paraId="78241C32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1669| const WATERMARK = {</w:t>
      </w:r>
    </w:p>
    <w:p w14:paraId="1C5AAB45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1670|   mode: "both",</w:t>
      </w:r>
    </w:p>
    <w:p w14:paraId="5D692858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1671|   text: "Petrichor",</w:t>
      </w:r>
    </w:p>
    <w:p w14:paraId="263D8D3D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1672| };</w:t>
      </w:r>
    </w:p>
    <w:p w14:paraId="22602BC3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 xml:space="preserve">1673|  </w:t>
      </w:r>
    </w:p>
    <w:p w14:paraId="5E7BA012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1674| const statusEl = document.getElementById("status");</w:t>
      </w:r>
    </w:p>
    <w:p w14:paraId="47B8B046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1675| const chapterEl = document.getElementById("chapter");</w:t>
      </w:r>
    </w:p>
    <w:p w14:paraId="134F5030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1676| const titleEl = document.getElementById("title");</w:t>
      </w:r>
    </w:p>
    <w:p w14:paraId="64C40459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1677| const bodyEl = document.getElementById("body");</w:t>
      </w:r>
    </w:p>
    <w:p w14:paraId="4EE7AC0A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1678| const themeBtn = document.getElementById("theme-toggle");</w:t>
      </w:r>
    </w:p>
    <w:p w14:paraId="28BFD014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1679| const readerMainEl = document.getElementById("reader-main");</w:t>
      </w:r>
    </w:p>
    <w:p w14:paraId="619E5DF0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1680| const wmLightEl = document.getElementById("wm-light");</w:t>
      </w:r>
    </w:p>
    <w:p w14:paraId="1386B5C1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1681| const wmDarkEl = document.getElementById("wm-dark");</w:t>
      </w:r>
    </w:p>
    <w:p w14:paraId="31F7605E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 xml:space="preserve">1682|  </w:t>
      </w:r>
    </w:p>
    <w:p w14:paraId="7A38B2E9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1683| function apiBase() {</w:t>
      </w:r>
    </w:p>
    <w:p w14:paraId="6C34A0C2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1684|   return String(window.__PETRICHOR_API__ || "http://127.0.0.1:3980").replace(/\/$/, "");</w:t>
      </w:r>
    </w:p>
    <w:p w14:paraId="3A082617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1685| }</w:t>
      </w:r>
    </w:p>
    <w:p w14:paraId="65AA24AF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 xml:space="preserve">1686|  </w:t>
      </w:r>
    </w:p>
    <w:p w14:paraId="4B4E2FBB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1687| const MSG_TYPE = "petrichor-reader:resize";</w:t>
      </w:r>
    </w:p>
    <w:p w14:paraId="1189F0D4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 xml:space="preserve">1688|  </w:t>
      </w:r>
    </w:p>
    <w:p w14:paraId="73E8AAF6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1689| function inIframe() {</w:t>
      </w:r>
    </w:p>
    <w:p w14:paraId="3FF3972E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1690|   return window.parent !== window;</w:t>
      </w:r>
    </w:p>
    <w:p w14:paraId="7EFB8444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1691| }</w:t>
      </w:r>
    </w:p>
    <w:p w14:paraId="120E2CA0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 xml:space="preserve">1692|  </w:t>
      </w:r>
    </w:p>
    <w:p w14:paraId="44D2BCC8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1693| function postHeight() {</w:t>
      </w:r>
    </w:p>
    <w:p w14:paraId="63A12982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1694|   if (!inIframe()) {</w:t>
      </w:r>
    </w:p>
    <w:p w14:paraId="38C24CCC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1695|     return;</w:t>
      </w:r>
    </w:p>
    <w:p w14:paraId="11090F85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1696|   }</w:t>
      </w:r>
    </w:p>
    <w:p w14:paraId="23A519E4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1697|   const height = Math.max(</w:t>
      </w:r>
    </w:p>
    <w:p w14:paraId="0FDEF8A1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1698|     document.documentElement.scrollHeight,</w:t>
      </w:r>
    </w:p>
    <w:p w14:paraId="77F4DFD3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1699|     document.body.scrollHeight,</w:t>
      </w:r>
    </w:p>
    <w:p w14:paraId="083B895B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1700|     1,</w:t>
      </w:r>
      <w:r>
        <w:br w:type="page"/>
      </w:r>
    </w:p>
    <w:p w14:paraId="6F112A84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lastRenderedPageBreak/>
        <w:t>1701|   );</w:t>
      </w:r>
    </w:p>
    <w:p w14:paraId="00990E95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1702|   window.parent.postMessage({ type: MSG_TYPE, height }, "*");</w:t>
      </w:r>
    </w:p>
    <w:p w14:paraId="0AD10ABA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1703| }</w:t>
      </w:r>
    </w:p>
    <w:p w14:paraId="10953593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 xml:space="preserve">1704|  </w:t>
      </w:r>
    </w:p>
    <w:p w14:paraId="473509A1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1705| function showStatus(message) {</w:t>
      </w:r>
    </w:p>
    <w:p w14:paraId="58BF30AD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1706|   statusEl.hidden = false;</w:t>
      </w:r>
    </w:p>
    <w:p w14:paraId="39BB546F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1707|   statusEl.textContent = message;</w:t>
      </w:r>
    </w:p>
    <w:p w14:paraId="62A2FC44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1708|   chapterEl.hidden = true;</w:t>
      </w:r>
    </w:p>
    <w:p w14:paraId="21B4A3A8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1709|   postHeight();</w:t>
      </w:r>
    </w:p>
    <w:p w14:paraId="29F72D8A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1710| }</w:t>
      </w:r>
    </w:p>
    <w:p w14:paraId="0A9AC1E1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 xml:space="preserve">1711|  </w:t>
      </w:r>
    </w:p>
    <w:p w14:paraId="6E0C97CC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1712| function escapeXml(text) {</w:t>
      </w:r>
    </w:p>
    <w:p w14:paraId="74285CC0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1713|   return String(text)</w:t>
      </w:r>
    </w:p>
    <w:p w14:paraId="4B7B2477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1714|     .replaceAll("&amp;", "&amp;amp;")</w:t>
      </w:r>
    </w:p>
    <w:p w14:paraId="4E32C6AA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1715|     .replaceAll("&lt;", "&amp;lt;")</w:t>
      </w:r>
    </w:p>
    <w:p w14:paraId="0CFC5502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1716|     .replaceAll("&gt;", "&amp;gt;")</w:t>
      </w:r>
    </w:p>
    <w:p w14:paraId="4755DAC2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1717|     .replaceAll('"', "&amp;quot;")</w:t>
      </w:r>
    </w:p>
    <w:p w14:paraId="43B624AF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1718|     .replaceAll("'", "&amp;apos;");</w:t>
      </w:r>
    </w:p>
    <w:p w14:paraId="3DAA301B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1719| }</w:t>
      </w:r>
    </w:p>
    <w:p w14:paraId="4504502E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 xml:space="preserve">1720|  </w:t>
      </w:r>
    </w:p>
    <w:p w14:paraId="5184BC6B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1721| function watermarkTile(text, fill, rotate) {</w:t>
      </w:r>
    </w:p>
    <w:p w14:paraId="6C3D2830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1722|   const svg =</w:t>
      </w:r>
    </w:p>
    <w:p w14:paraId="013BB90B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1723|     `&lt;svg xmlns="http://www.w3.org/2000/svg" width="280" height="200"&gt;` +</w:t>
      </w:r>
    </w:p>
    <w:p w14:paraId="6B369B5B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1724|     `&lt;text x="140" y="100" text-anchor="middle" dominant-baseline="middle"` +</w:t>
      </w:r>
    </w:p>
    <w:p w14:paraId="28F2F363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1725|     ` fill="${fill}" font-size="18" font-family="sans-serif"` +</w:t>
      </w:r>
    </w:p>
    <w:p w14:paraId="0B6FEF9D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1726|     ` transform="rotate(${rotate} 140 100)"&gt;${escapeXml(text)}&lt;/text&gt;&lt;/svg&gt;`;</w:t>
      </w:r>
    </w:p>
    <w:p w14:paraId="60481AEC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1727|   return `url("data:image/svg+xml,${encodeURIComponent(svg)}")`;</w:t>
      </w:r>
    </w:p>
    <w:p w14:paraId="493DB51D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1728| }</w:t>
      </w:r>
    </w:p>
    <w:p w14:paraId="5F59EA28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 xml:space="preserve">1729|  </w:t>
      </w:r>
    </w:p>
    <w:p w14:paraId="1778EB75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1730| function applyWatermarks() {</w:t>
      </w:r>
    </w:p>
    <w:p w14:paraId="14EDA2B3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1731|   if (!readerMainEl || !wmLightEl || !wmDarkEl) {</w:t>
      </w:r>
    </w:p>
    <w:p w14:paraId="7B877388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1732|     return;</w:t>
      </w:r>
    </w:p>
    <w:p w14:paraId="166825B0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1733|   }</w:t>
      </w:r>
    </w:p>
    <w:p w14:paraId="347A9F63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1734|   const mode = WATERMARK.mode;</w:t>
      </w:r>
    </w:p>
    <w:p w14:paraId="5F41799F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1735|   const text = String(WATERMARK.text || "").trim();</w:t>
      </w:r>
    </w:p>
    <w:p w14:paraId="6DE3AEBD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1736|   const enabled = text &amp;&amp; (mode === "light" || mode === "dark" || mode === "both");</w:t>
      </w:r>
    </w:p>
    <w:p w14:paraId="52B36AAA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1737|   readerMainEl.dataset.wm = enabled ? mode : "off";</w:t>
      </w:r>
    </w:p>
    <w:p w14:paraId="480FEC13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1738|   if (!enabled) {</w:t>
      </w:r>
    </w:p>
    <w:p w14:paraId="25E07975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1739|     wmLightEl.style.backgroundImage = "none";</w:t>
      </w:r>
    </w:p>
    <w:p w14:paraId="2FA04E34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1740|     wmDarkEl.style.backgroundImage = "none";</w:t>
      </w:r>
    </w:p>
    <w:p w14:paraId="33E4EC6B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1741|     return;</w:t>
      </w:r>
    </w:p>
    <w:p w14:paraId="704EA24E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1742|   }</w:t>
      </w:r>
    </w:p>
    <w:p w14:paraId="13B57796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1743|   const styles = getComputedStyle(document.documentElement);</w:t>
      </w:r>
    </w:p>
    <w:p w14:paraId="33B962AD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1744|   const lightFill = styles.getPropertyValue("--wm-light").trim() || "rgba(0,0,0,0.03)";</w:t>
      </w:r>
    </w:p>
    <w:p w14:paraId="6A0B4EA0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1745|   const darkFill = styles.getPropertyValue("--wm-dark").trim() || "rgba(0,0,0,0.08)";</w:t>
      </w:r>
    </w:p>
    <w:p w14:paraId="4ED450C7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1746|   wmLightEl.style.backgroundImage = watermarkTile(text, lightFill, -28);</w:t>
      </w:r>
    </w:p>
    <w:p w14:paraId="422BB769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1747|   wmDarkEl.style.backgroundImage = watermarkTile(text, darkFill, -28);</w:t>
      </w:r>
    </w:p>
    <w:p w14:paraId="22281E2C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1748| }</w:t>
      </w:r>
    </w:p>
    <w:p w14:paraId="781A4E74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 xml:space="preserve">1749|  </w:t>
      </w:r>
    </w:p>
    <w:p w14:paraId="2440BB7E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1750| function applyChrome() {</w:t>
      </w:r>
      <w:r>
        <w:br w:type="page"/>
      </w:r>
    </w:p>
    <w:p w14:paraId="62659448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lastRenderedPageBreak/>
        <w:t>1751|   const size = Number(localStorage.getItem(SIZE_KEY) || 20);</w:t>
      </w:r>
    </w:p>
    <w:p w14:paraId="6DF6813E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1752|   const theme = localStorage.getItem(THEME_KEY) === "dark" ? "dark" : "light";</w:t>
      </w:r>
    </w:p>
    <w:p w14:paraId="24C927BA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1753|   document.documentElement.style.setProperty("--reader-size", `${size}px`);</w:t>
      </w:r>
    </w:p>
    <w:p w14:paraId="5405DC51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1754|   document.documentElement.dataset.theme = theme;</w:t>
      </w:r>
    </w:p>
    <w:p w14:paraId="7FE1EFC8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1755|   document.body.dataset.theme = theme;</w:t>
      </w:r>
    </w:p>
    <w:p w14:paraId="19B8BC20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1756|   themeBtn.textContent = theme === "dark" ? "</w:t>
      </w:r>
      <w:r>
        <w:rPr>
          <w:rFonts w:ascii="Consolas" w:eastAsia="宋体" w:hAnsi="Consolas"/>
          <w:sz w:val="16"/>
        </w:rPr>
        <w:t>浅色</w:t>
      </w:r>
      <w:r>
        <w:rPr>
          <w:rFonts w:ascii="Consolas" w:eastAsia="宋体" w:hAnsi="Consolas"/>
          <w:sz w:val="16"/>
        </w:rPr>
        <w:t>" : "</w:t>
      </w:r>
      <w:r>
        <w:rPr>
          <w:rFonts w:ascii="Consolas" w:eastAsia="宋体" w:hAnsi="Consolas"/>
          <w:sz w:val="16"/>
        </w:rPr>
        <w:t>深色</w:t>
      </w:r>
      <w:r>
        <w:rPr>
          <w:rFonts w:ascii="Consolas" w:eastAsia="宋体" w:hAnsi="Consolas"/>
          <w:sz w:val="16"/>
        </w:rPr>
        <w:t>";</w:t>
      </w:r>
    </w:p>
    <w:p w14:paraId="5F15E3D3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1757|   applyWatermarks();</w:t>
      </w:r>
    </w:p>
    <w:p w14:paraId="65D20B70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1758|   postHeight();</w:t>
      </w:r>
    </w:p>
    <w:p w14:paraId="460DB635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1759| }</w:t>
      </w:r>
    </w:p>
    <w:p w14:paraId="1713E606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 xml:space="preserve">1760|  </w:t>
      </w:r>
    </w:p>
    <w:p w14:paraId="716C34B1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1761| function setSize(next) {</w:t>
      </w:r>
    </w:p>
    <w:p w14:paraId="5F2E5333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1762|   const size = Math.min(MAX_SIZE, Math.max(MIN_SIZE, next));</w:t>
      </w:r>
    </w:p>
    <w:p w14:paraId="0F3AB0C2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1763|   localStorage.setItem(SIZE_KEY, String(size));</w:t>
      </w:r>
    </w:p>
    <w:p w14:paraId="599BC529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1764|   applyChrome();</w:t>
      </w:r>
    </w:p>
    <w:p w14:paraId="47E7A90F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1765| }</w:t>
      </w:r>
    </w:p>
    <w:p w14:paraId="1D4D8542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 xml:space="preserve">1766|  </w:t>
      </w:r>
    </w:p>
    <w:p w14:paraId="41FE0287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1767| function toggleTheme() {</w:t>
      </w:r>
    </w:p>
    <w:p w14:paraId="48B3CECF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1768|   const next = document.documentElement.dataset.theme === "dark" ? "light" : "dark";</w:t>
      </w:r>
    </w:p>
    <w:p w14:paraId="3511A5E7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1769|   localStorage.setItem(THEME_KEY, next);</w:t>
      </w:r>
    </w:p>
    <w:p w14:paraId="01166C6F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1770|   applyChrome();</w:t>
      </w:r>
    </w:p>
    <w:p w14:paraId="544A85CF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1771| }</w:t>
      </w:r>
    </w:p>
    <w:p w14:paraId="49FC4BD6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 xml:space="preserve">1772|  </w:t>
      </w:r>
    </w:p>
    <w:p w14:paraId="6EF63CC9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1773| async function loadFont(fontFamily, fontUrl) {</w:t>
      </w:r>
    </w:p>
    <w:p w14:paraId="7786E85F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1774|   const face = new FontFace(fontFamily, `url(${fontUrl})`, { display: "block" });</w:t>
      </w:r>
    </w:p>
    <w:p w14:paraId="0D8D805F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1775|   const loaded = await face.load();</w:t>
      </w:r>
    </w:p>
    <w:p w14:paraId="088279BB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1776|   document.fonts.add(loaded);</w:t>
      </w:r>
    </w:p>
    <w:p w14:paraId="1084BDC6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1777| }</w:t>
      </w:r>
    </w:p>
    <w:p w14:paraId="4F71094E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 xml:space="preserve">1778|  </w:t>
      </w:r>
    </w:p>
    <w:p w14:paraId="3E7ECDE7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1779| async function readChapter() {</w:t>
      </w:r>
    </w:p>
    <w:p w14:paraId="21ADE538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1780|   const chapterId = new URLSearchParams(location.search).get("chapterId") || "";</w:t>
      </w:r>
    </w:p>
    <w:p w14:paraId="273F6811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1781|   if (!chapterId) {</w:t>
      </w:r>
    </w:p>
    <w:p w14:paraId="46881C08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1782|     showStatus("</w:t>
      </w:r>
      <w:r>
        <w:rPr>
          <w:rFonts w:ascii="Consolas" w:eastAsia="宋体" w:hAnsi="Consolas"/>
          <w:sz w:val="16"/>
        </w:rPr>
        <w:t>缺少章节</w:t>
      </w:r>
      <w:r>
        <w:rPr>
          <w:rFonts w:ascii="Consolas" w:eastAsia="宋体" w:hAnsi="Consolas"/>
          <w:sz w:val="16"/>
        </w:rPr>
        <w:t>");</w:t>
      </w:r>
    </w:p>
    <w:p w14:paraId="6EA84029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1783|     return;</w:t>
      </w:r>
    </w:p>
    <w:p w14:paraId="47B25C41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1784|   }</w:t>
      </w:r>
    </w:p>
    <w:p w14:paraId="208A1117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 xml:space="preserve">1785|  </w:t>
      </w:r>
    </w:p>
    <w:p w14:paraId="6BBE7346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1786|   const ticketRes = await fetch(`${apiBase()}/v1/reader/ticket`, {</w:t>
      </w:r>
    </w:p>
    <w:p w14:paraId="04592F0E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1787|     method: "POST",</w:t>
      </w:r>
    </w:p>
    <w:p w14:paraId="6C6EF1D7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1788|     headers: { "Content-Type": "application/json" },</w:t>
      </w:r>
    </w:p>
    <w:p w14:paraId="7740C96D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1789|     body: JSON.stringify({ chapterId, siteKey: "pk_dev" }),</w:t>
      </w:r>
    </w:p>
    <w:p w14:paraId="0B7C5269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1790|   });</w:t>
      </w:r>
    </w:p>
    <w:p w14:paraId="3B724AB4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1791|   if (!ticketRes.ok) {</w:t>
      </w:r>
    </w:p>
    <w:p w14:paraId="2AA8BCF3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1792|     showStatus("</w:t>
      </w:r>
      <w:r>
        <w:rPr>
          <w:rFonts w:ascii="Consolas" w:eastAsia="宋体" w:hAnsi="Consolas"/>
          <w:sz w:val="16"/>
        </w:rPr>
        <w:t>内容无法显示</w:t>
      </w:r>
      <w:r>
        <w:rPr>
          <w:rFonts w:ascii="Consolas" w:eastAsia="宋体" w:hAnsi="Consolas"/>
          <w:sz w:val="16"/>
        </w:rPr>
        <w:t>");</w:t>
      </w:r>
    </w:p>
    <w:p w14:paraId="26657CC9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1793|     return;</w:t>
      </w:r>
    </w:p>
    <w:p w14:paraId="1E7101F0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1794|   }</w:t>
      </w:r>
    </w:p>
    <w:p w14:paraId="706422A3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1795|   const ticketJson = await ticketRes.json();</w:t>
      </w:r>
    </w:p>
    <w:p w14:paraId="4C91A7DF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1796|   const ticket = ticketJson.ticket;</w:t>
      </w:r>
    </w:p>
    <w:p w14:paraId="0AE1FC24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1797|   if (!ticket) {</w:t>
      </w:r>
    </w:p>
    <w:p w14:paraId="1A92BAA9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1798|     showStatus("</w:t>
      </w:r>
      <w:r>
        <w:rPr>
          <w:rFonts w:ascii="Consolas" w:eastAsia="宋体" w:hAnsi="Consolas"/>
          <w:sz w:val="16"/>
        </w:rPr>
        <w:t>内容无法显示</w:t>
      </w:r>
      <w:r>
        <w:rPr>
          <w:rFonts w:ascii="Consolas" w:eastAsia="宋体" w:hAnsi="Consolas"/>
          <w:sz w:val="16"/>
        </w:rPr>
        <w:t>");</w:t>
      </w:r>
    </w:p>
    <w:p w14:paraId="0A0FA71C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1799|     return;</w:t>
      </w:r>
    </w:p>
    <w:p w14:paraId="158A9C1D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1800|   }</w:t>
      </w:r>
      <w:r>
        <w:br w:type="page"/>
      </w:r>
    </w:p>
    <w:p w14:paraId="0193CE32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lastRenderedPageBreak/>
        <w:t xml:space="preserve">1801|  </w:t>
      </w:r>
    </w:p>
    <w:p w14:paraId="1E59F67C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1802|   const chapterRes = await fetch(</w:t>
      </w:r>
    </w:p>
    <w:p w14:paraId="7C51ADDD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1803|     `${apiBase()}/v1/reader/chapter?ticket=${encodeURIComponent(ticket)}`,</w:t>
      </w:r>
    </w:p>
    <w:p w14:paraId="6487F32D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1804|   );</w:t>
      </w:r>
    </w:p>
    <w:p w14:paraId="4E88FF8E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1805|   if (!chapterRes.ok) {</w:t>
      </w:r>
    </w:p>
    <w:p w14:paraId="78C0CE3D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1806|     showStatus("</w:t>
      </w:r>
      <w:r>
        <w:rPr>
          <w:rFonts w:ascii="Consolas" w:eastAsia="宋体" w:hAnsi="Consolas"/>
          <w:sz w:val="16"/>
        </w:rPr>
        <w:t>内容无法显示</w:t>
      </w:r>
      <w:r>
        <w:rPr>
          <w:rFonts w:ascii="Consolas" w:eastAsia="宋体" w:hAnsi="Consolas"/>
          <w:sz w:val="16"/>
        </w:rPr>
        <w:t>");</w:t>
      </w:r>
    </w:p>
    <w:p w14:paraId="17B4EA55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1807|     return;</w:t>
      </w:r>
    </w:p>
    <w:p w14:paraId="128E6F36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1808|   }</w:t>
      </w:r>
    </w:p>
    <w:p w14:paraId="7D4D2429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1809|   const payload = await chapterRes.json();</w:t>
      </w:r>
    </w:p>
    <w:p w14:paraId="137125EB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1810|   if (!payload.fontUrl || !payload.fontFamily || !payload.bodyGlyphs) {</w:t>
      </w:r>
    </w:p>
    <w:p w14:paraId="76C866EF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1811|     showStatus("</w:t>
      </w:r>
      <w:r>
        <w:rPr>
          <w:rFonts w:ascii="Consolas" w:eastAsia="宋体" w:hAnsi="Consolas"/>
          <w:sz w:val="16"/>
        </w:rPr>
        <w:t>内容无法显示</w:t>
      </w:r>
      <w:r>
        <w:rPr>
          <w:rFonts w:ascii="Consolas" w:eastAsia="宋体" w:hAnsi="Consolas"/>
          <w:sz w:val="16"/>
        </w:rPr>
        <w:t>");</w:t>
      </w:r>
    </w:p>
    <w:p w14:paraId="0121D25E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1812|     return;</w:t>
      </w:r>
    </w:p>
    <w:p w14:paraId="09901739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1813|   }</w:t>
      </w:r>
    </w:p>
    <w:p w14:paraId="77D7AC96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 xml:space="preserve">1814|  </w:t>
      </w:r>
    </w:p>
    <w:p w14:paraId="2804FBC1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1815|   try {</w:t>
      </w:r>
    </w:p>
    <w:p w14:paraId="623AE3B8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1816|     await loadFont(payload.fontFamily, payload.fontUrl);</w:t>
      </w:r>
    </w:p>
    <w:p w14:paraId="083EE410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1817|   } catch {</w:t>
      </w:r>
    </w:p>
    <w:p w14:paraId="6FBFE199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1818|     showStatus("</w:t>
      </w:r>
      <w:r>
        <w:rPr>
          <w:rFonts w:ascii="Consolas" w:eastAsia="宋体" w:hAnsi="Consolas"/>
          <w:sz w:val="16"/>
        </w:rPr>
        <w:t>内容无法显示</w:t>
      </w:r>
      <w:r>
        <w:rPr>
          <w:rFonts w:ascii="Consolas" w:eastAsia="宋体" w:hAnsi="Consolas"/>
          <w:sz w:val="16"/>
        </w:rPr>
        <w:t>");</w:t>
      </w:r>
    </w:p>
    <w:p w14:paraId="2F3E95BB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1819|     return;</w:t>
      </w:r>
    </w:p>
    <w:p w14:paraId="0F02F72F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1820|   }</w:t>
      </w:r>
    </w:p>
    <w:p w14:paraId="7FD18E27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 xml:space="preserve">1821|  </w:t>
      </w:r>
    </w:p>
    <w:p w14:paraId="25476455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1822|   const family = `"${payload.fontFamily}"`;</w:t>
      </w:r>
    </w:p>
    <w:p w14:paraId="3EE0D597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1823|   titleEl.textContent = payload.titleGlyphs || "";</w:t>
      </w:r>
    </w:p>
    <w:p w14:paraId="526ECAFC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1824|   bodyEl.innerHTML = payload.bodyGlyphs;</w:t>
      </w:r>
    </w:p>
    <w:p w14:paraId="7F6E0A2C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1825|   titleEl.style.fontFamily = family;</w:t>
      </w:r>
    </w:p>
    <w:p w14:paraId="3B893804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1826|   bodyEl.style.fontFamily = family;</w:t>
      </w:r>
    </w:p>
    <w:p w14:paraId="1A36B903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1827|   statusEl.hidden = true;</w:t>
      </w:r>
    </w:p>
    <w:p w14:paraId="40646D79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1828|   chapterEl.hidden = false;</w:t>
      </w:r>
    </w:p>
    <w:p w14:paraId="67C89C70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1829|   postHeight();</w:t>
      </w:r>
    </w:p>
    <w:p w14:paraId="16265A98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1830| }</w:t>
      </w:r>
    </w:p>
    <w:p w14:paraId="586E2DE4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 xml:space="preserve">1831|  </w:t>
      </w:r>
    </w:p>
    <w:p w14:paraId="15E37845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1832| document.getElementById("size-down").addEventListener("click", () =&gt; {</w:t>
      </w:r>
    </w:p>
    <w:p w14:paraId="5289ACE2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1833|   const current = Number(localStorage.getItem(SIZE_KEY) || 20);</w:t>
      </w:r>
    </w:p>
    <w:p w14:paraId="06BA2E53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1834|   setSize(current - 2);</w:t>
      </w:r>
    </w:p>
    <w:p w14:paraId="2F8FDFEC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1835| });</w:t>
      </w:r>
    </w:p>
    <w:p w14:paraId="3D8E3C4C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1836| document.getElementById("size-up").addEventListener("click", () =&gt; {</w:t>
      </w:r>
    </w:p>
    <w:p w14:paraId="14AC081A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1837|   const current = Number(localStorage.getItem(SIZE_KEY) || 20);</w:t>
      </w:r>
    </w:p>
    <w:p w14:paraId="26BF94C7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1838|   setSize(current + 2);</w:t>
      </w:r>
    </w:p>
    <w:p w14:paraId="1EBB6D23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1839| });</w:t>
      </w:r>
    </w:p>
    <w:p w14:paraId="17569F33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1840| themeBtn.addEventListener("click", toggleTheme);</w:t>
      </w:r>
    </w:p>
    <w:p w14:paraId="712625F1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 xml:space="preserve">1841|  </w:t>
      </w:r>
    </w:p>
    <w:p w14:paraId="5F8A7427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1842| if (inIframe()) {</w:t>
      </w:r>
    </w:p>
    <w:p w14:paraId="5D96E1B2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1843|   document.documentElement.classList.add("embedded");</w:t>
      </w:r>
    </w:p>
    <w:p w14:paraId="005D483A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1844| }</w:t>
      </w:r>
    </w:p>
    <w:p w14:paraId="15A89564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 xml:space="preserve">1845|  </w:t>
      </w:r>
    </w:p>
    <w:p w14:paraId="7F77D945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1846| applyChrome();</w:t>
      </w:r>
    </w:p>
    <w:p w14:paraId="33D72043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1847| readChapter().catch(() =&gt; {</w:t>
      </w:r>
    </w:p>
    <w:p w14:paraId="5EFD817B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1848|   showStatus("</w:t>
      </w:r>
      <w:r>
        <w:rPr>
          <w:rFonts w:ascii="Consolas" w:eastAsia="宋体" w:hAnsi="Consolas"/>
          <w:sz w:val="16"/>
        </w:rPr>
        <w:t>内容无法显示</w:t>
      </w:r>
      <w:r>
        <w:rPr>
          <w:rFonts w:ascii="Consolas" w:eastAsia="宋体" w:hAnsi="Consolas"/>
          <w:sz w:val="16"/>
        </w:rPr>
        <w:t>");</w:t>
      </w:r>
    </w:p>
    <w:p w14:paraId="3E5D2F0A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1849| });</w:t>
      </w:r>
    </w:p>
    <w:p w14:paraId="17E266EE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 xml:space="preserve">1850|  </w:t>
      </w:r>
      <w:r>
        <w:br w:type="page"/>
      </w:r>
    </w:p>
    <w:p w14:paraId="63937932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lastRenderedPageBreak/>
        <w:t>1851| if (typeof ResizeObserver === "function") {</w:t>
      </w:r>
    </w:p>
    <w:p w14:paraId="2B9D70F8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1852|   new ResizeObserver(() =&gt; postHeight()).observe(document.documentElement);</w:t>
      </w:r>
    </w:p>
    <w:p w14:paraId="5203B2F5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1853| }</w:t>
      </w:r>
    </w:p>
    <w:p w14:paraId="72F54B2D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 xml:space="preserve">1854|  </w:t>
      </w:r>
    </w:p>
    <w:p w14:paraId="4751E5F3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 xml:space="preserve">1855|  </w:t>
      </w:r>
    </w:p>
    <w:p w14:paraId="2BEF64A2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1856| // ===== FILE: packages/reader-web/public/embed.js =====</w:t>
      </w:r>
    </w:p>
    <w:p w14:paraId="19F46E06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1857| (function () {</w:t>
      </w:r>
    </w:p>
    <w:p w14:paraId="512DA77B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1858|   const ATTR = "data-petrichor-reader";</w:t>
      </w:r>
    </w:p>
    <w:p w14:paraId="5F7F0893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1859|   const MSG_TYPE = "petrichor-reader:resize";</w:t>
      </w:r>
    </w:p>
    <w:p w14:paraId="2778E903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1860|   const script = document.currentScript;</w:t>
      </w:r>
    </w:p>
    <w:p w14:paraId="648FEA5C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1861|   const readerOrigin = script &amp;&amp; script.src</w:t>
      </w:r>
    </w:p>
    <w:p w14:paraId="001EB633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1862|     ? new URL(script.src, location.href).origin</w:t>
      </w:r>
    </w:p>
    <w:p w14:paraId="35406FC9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1863|     : "http://127.0.0.1:3981";</w:t>
      </w:r>
    </w:p>
    <w:p w14:paraId="040D40C6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 xml:space="preserve">1864|  </w:t>
      </w:r>
    </w:p>
    <w:p w14:paraId="0B7AAA20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1865|   function chapterSrc(chapterId) {</w:t>
      </w:r>
    </w:p>
    <w:p w14:paraId="7BDD37F5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1866|     return `${readerOrigin}/read?chapterId=${encodeURIComponent(chapterId)}`;</w:t>
      </w:r>
    </w:p>
    <w:p w14:paraId="70B8A3E4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1867|   }</w:t>
      </w:r>
    </w:p>
    <w:p w14:paraId="767465A0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 xml:space="preserve">1868|  </w:t>
      </w:r>
    </w:p>
    <w:p w14:paraId="6A6B9871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1869|   function mount(el) {</w:t>
      </w:r>
    </w:p>
    <w:p w14:paraId="3CC427DA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1870|     if (!el || el.nodeType !== 1) {</w:t>
      </w:r>
    </w:p>
    <w:p w14:paraId="4C39B940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1871|       return;</w:t>
      </w:r>
    </w:p>
    <w:p w14:paraId="5D84AB08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1872|     }</w:t>
      </w:r>
    </w:p>
    <w:p w14:paraId="45A2497E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1873|     if (!el.hasAttribute(ATTR)) {</w:t>
      </w:r>
    </w:p>
    <w:p w14:paraId="7DEA3CB6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1874|       return;</w:t>
      </w:r>
    </w:p>
    <w:p w14:paraId="1E281F6F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1875|     }</w:t>
      </w:r>
    </w:p>
    <w:p w14:paraId="044AAEFC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1876|     const chapterId = el.getAttribute("data-chapter-id") || "";</w:t>
      </w:r>
    </w:p>
    <w:p w14:paraId="40279BDD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1877|     if (!chapterId) {</w:t>
      </w:r>
    </w:p>
    <w:p w14:paraId="4A934E78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1878|       return;</w:t>
      </w:r>
    </w:p>
    <w:p w14:paraId="10361BA0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1879|     }</w:t>
      </w:r>
    </w:p>
    <w:p w14:paraId="06CE8E4A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1880|     let iframe = el.querySelector("iframe[data-pr-frame]");</w:t>
      </w:r>
    </w:p>
    <w:p w14:paraId="3D355319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1881|     if (!iframe) {</w:t>
      </w:r>
    </w:p>
    <w:p w14:paraId="41C1B1FC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1882|       iframe = document.createElement("iframe");</w:t>
      </w:r>
    </w:p>
    <w:p w14:paraId="3ED5EA76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1883|       iframe.setAttribute("data-pr-frame", "1");</w:t>
      </w:r>
    </w:p>
    <w:p w14:paraId="2F908982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1884|       iframe.setAttribute("title", "petrichor-reader");</w:t>
      </w:r>
    </w:p>
    <w:p w14:paraId="56F8157E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1885|       iframe.style.cssText =</w:t>
      </w:r>
    </w:p>
    <w:p w14:paraId="065D77BE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1886|         "width:100%;border:0;display:block;max-width:100%;overflow:hidden;height:240px;";</w:t>
      </w:r>
    </w:p>
    <w:p w14:paraId="4AC755E4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1887|       el.appendChild(iframe);</w:t>
      </w:r>
    </w:p>
    <w:p w14:paraId="5C36E990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1888|     }</w:t>
      </w:r>
    </w:p>
    <w:p w14:paraId="41AB1C11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1889|     if (iframe.getAttribute("data-chapter-id") !== chapterId) {</w:t>
      </w:r>
    </w:p>
    <w:p w14:paraId="5C60A173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1890|       iframe.setAttribute("data-chapter-id", chapterId);</w:t>
      </w:r>
    </w:p>
    <w:p w14:paraId="021E9A7D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1891|       iframe.src = chapterSrc(chapterId);</w:t>
      </w:r>
    </w:p>
    <w:p w14:paraId="6B195B7D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1892|     }</w:t>
      </w:r>
    </w:p>
    <w:p w14:paraId="46D7BF73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1893|   }</w:t>
      </w:r>
    </w:p>
    <w:p w14:paraId="5DD8850E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 xml:space="preserve">1894|  </w:t>
      </w:r>
    </w:p>
    <w:p w14:paraId="5675419A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1895|   function scan(root) {</w:t>
      </w:r>
    </w:p>
    <w:p w14:paraId="6B6290C7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1896|     if (!root) {</w:t>
      </w:r>
    </w:p>
    <w:p w14:paraId="3F590858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1897|       return;</w:t>
      </w:r>
    </w:p>
    <w:p w14:paraId="55A20118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1898|     }</w:t>
      </w:r>
    </w:p>
    <w:p w14:paraId="4310C97D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1899|     if (root.nodeType === 1 &amp;&amp; root.hasAttribute &amp;&amp; root.hasAttribute(ATTR)) {</w:t>
      </w:r>
    </w:p>
    <w:p w14:paraId="760E9D18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1900|       mount(root);</w:t>
      </w:r>
      <w:r>
        <w:br w:type="page"/>
      </w:r>
    </w:p>
    <w:p w14:paraId="29AD9602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lastRenderedPageBreak/>
        <w:t>1901|     }</w:t>
      </w:r>
    </w:p>
    <w:p w14:paraId="0360A0F9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1902|     if (root.querySelectorAll) {</w:t>
      </w:r>
    </w:p>
    <w:p w14:paraId="2D0C268F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1903|       root.querySelectorAll("[" + ATTR + "]").forEach(mount);</w:t>
      </w:r>
    </w:p>
    <w:p w14:paraId="462FF4F8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1904|     }</w:t>
      </w:r>
    </w:p>
    <w:p w14:paraId="38D5B0B3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1905|   }</w:t>
      </w:r>
    </w:p>
    <w:p w14:paraId="78E89E5D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 xml:space="preserve">1906|  </w:t>
      </w:r>
    </w:p>
    <w:p w14:paraId="0F103FBD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1907|   window.addEventListener("message", function (event) {</w:t>
      </w:r>
    </w:p>
    <w:p w14:paraId="7D69E323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1908|     if (event.origin !== readerOrigin) {</w:t>
      </w:r>
    </w:p>
    <w:p w14:paraId="623BBFBB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1909|       return;</w:t>
      </w:r>
    </w:p>
    <w:p w14:paraId="29375941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1910|     }</w:t>
      </w:r>
    </w:p>
    <w:p w14:paraId="4B67D0CE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1911|     const data = event.data;</w:t>
      </w:r>
    </w:p>
    <w:p w14:paraId="68C23F88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1912|     if (!data || data.type !== MSG_TYPE) {</w:t>
      </w:r>
    </w:p>
    <w:p w14:paraId="7F0C364B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1913|       return;</w:t>
      </w:r>
    </w:p>
    <w:p w14:paraId="128BDF0C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1914|     }</w:t>
      </w:r>
    </w:p>
    <w:p w14:paraId="1AF89652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1915|     const height = Number(data.height);</w:t>
      </w:r>
    </w:p>
    <w:p w14:paraId="4DAB7BCA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1916|     if (!Number.isFinite(height) || height &lt; 1) {</w:t>
      </w:r>
    </w:p>
    <w:p w14:paraId="46B8D078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1917|       return;</w:t>
      </w:r>
    </w:p>
    <w:p w14:paraId="3B226E80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1918|     }</w:t>
      </w:r>
    </w:p>
    <w:p w14:paraId="32F5F559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1919|     document.querySelectorAll("iframe[data-pr-frame]").forEach(function (frame) {</w:t>
      </w:r>
    </w:p>
    <w:p w14:paraId="20D230CC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1920|       if (frame.contentWindow === event.source) {</w:t>
      </w:r>
    </w:p>
    <w:p w14:paraId="3AA6D74E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1921|         frame.style.height = Math.ceil(height) + "px";</w:t>
      </w:r>
    </w:p>
    <w:p w14:paraId="2D9E92F8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1922|       }</w:t>
      </w:r>
    </w:p>
    <w:p w14:paraId="37790072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1923|     });</w:t>
      </w:r>
    </w:p>
    <w:p w14:paraId="3812F2C7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1924|   });</w:t>
      </w:r>
    </w:p>
    <w:p w14:paraId="49F87C35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 xml:space="preserve">1925|  </w:t>
      </w:r>
    </w:p>
    <w:p w14:paraId="5CC1D4C5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1926|   function boot() {</w:t>
      </w:r>
    </w:p>
    <w:p w14:paraId="130C6967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1927|     scan(document);</w:t>
      </w:r>
    </w:p>
    <w:p w14:paraId="5E34541B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1928|     const observer = new MutationObserver(function (records) {</w:t>
      </w:r>
    </w:p>
    <w:p w14:paraId="188B78C9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1929|       for (let i = 0; i &lt; records.length; i++) {</w:t>
      </w:r>
    </w:p>
    <w:p w14:paraId="39A57CDA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1930|         const rec = records[i];</w:t>
      </w:r>
    </w:p>
    <w:p w14:paraId="1CB39C20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1931|         if (rec.type === "attributes") {</w:t>
      </w:r>
    </w:p>
    <w:p w14:paraId="317944CD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1932|           mount(rec.target);</w:t>
      </w:r>
    </w:p>
    <w:p w14:paraId="145149C3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1933|           continue;</w:t>
      </w:r>
    </w:p>
    <w:p w14:paraId="0D8776CA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1934|         }</w:t>
      </w:r>
    </w:p>
    <w:p w14:paraId="20E4D8A9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1935|         rec.addedNodes.forEach(scan);</w:t>
      </w:r>
    </w:p>
    <w:p w14:paraId="0658847E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1936|         if (rec.removedNodes.length) {</w:t>
      </w:r>
    </w:p>
    <w:p w14:paraId="0CDF98FD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1937|           scan(rec.target);</w:t>
      </w:r>
    </w:p>
    <w:p w14:paraId="78FCD2C3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1938|         }</w:t>
      </w:r>
    </w:p>
    <w:p w14:paraId="162E6D2A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1939|       }</w:t>
      </w:r>
    </w:p>
    <w:p w14:paraId="0E1EB482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1940|     });</w:t>
      </w:r>
    </w:p>
    <w:p w14:paraId="4AFFA74F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1941|     observer.observe(document.documentElement, {</w:t>
      </w:r>
    </w:p>
    <w:p w14:paraId="4CC2517F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1942|       childList: true,</w:t>
      </w:r>
    </w:p>
    <w:p w14:paraId="55BD6022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1943|       subtree: true,</w:t>
      </w:r>
    </w:p>
    <w:p w14:paraId="5D1DE0E0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1944|       attributes: true,</w:t>
      </w:r>
    </w:p>
    <w:p w14:paraId="5E48DA20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1945|       attributeFilter: ["data-chapter-id", "data-petrichor-reader"],</w:t>
      </w:r>
    </w:p>
    <w:p w14:paraId="2BE4D4EB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1946|     });</w:t>
      </w:r>
    </w:p>
    <w:p w14:paraId="04C9064E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1947|   }</w:t>
      </w:r>
    </w:p>
    <w:p w14:paraId="2F038407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 xml:space="preserve">1948|  </w:t>
      </w:r>
    </w:p>
    <w:p w14:paraId="34ECC208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1949|   if (document.readyState === "loading") {</w:t>
      </w:r>
    </w:p>
    <w:p w14:paraId="79DC7D4D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1950|     document.addEventListener("DOMContentLoaded", boot);</w:t>
      </w:r>
      <w:r>
        <w:br w:type="page"/>
      </w:r>
    </w:p>
    <w:p w14:paraId="1ABFEF5B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lastRenderedPageBreak/>
        <w:t>1951|   } else {</w:t>
      </w:r>
    </w:p>
    <w:p w14:paraId="504E3D9D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1952|     boot();</w:t>
      </w:r>
    </w:p>
    <w:p w14:paraId="649E9BC8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1953|   }</w:t>
      </w:r>
    </w:p>
    <w:p w14:paraId="33CB2924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 xml:space="preserve">1954|  </w:t>
      </w:r>
    </w:p>
    <w:p w14:paraId="13F6099F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1955|   window.petrichorReaderScan = function () {</w:t>
      </w:r>
    </w:p>
    <w:p w14:paraId="60DBCD6F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1956|     scan(document);</w:t>
      </w:r>
    </w:p>
    <w:p w14:paraId="6B650FC3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1957|   };</w:t>
      </w:r>
    </w:p>
    <w:p w14:paraId="1F1A9005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1958| })();</w:t>
      </w:r>
    </w:p>
    <w:p w14:paraId="5913E41C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 xml:space="preserve">1959|  </w:t>
      </w:r>
    </w:p>
    <w:p w14:paraId="6B22ED45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 xml:space="preserve">1960|  </w:t>
      </w:r>
    </w:p>
    <w:p w14:paraId="35F56DDF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1961| // ===== FILE: examples/serve.mjs =====</w:t>
      </w:r>
    </w:p>
    <w:p w14:paraId="2384DCF4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1962| import fs from "node:fs";</w:t>
      </w:r>
    </w:p>
    <w:p w14:paraId="3B1D476B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1963| import http from "node:http";</w:t>
      </w:r>
    </w:p>
    <w:p w14:paraId="6D49B859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1964| import path from "node:path";</w:t>
      </w:r>
    </w:p>
    <w:p w14:paraId="40321E6D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1965| import { fileURLToPath } from "node:url";</w:t>
      </w:r>
    </w:p>
    <w:p w14:paraId="5DC60B3F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 xml:space="preserve">1966|  </w:t>
      </w:r>
    </w:p>
    <w:p w14:paraId="11AA4CF3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1967| const here = path.dirname(fileURLToPath(import.meta.url));</w:t>
      </w:r>
    </w:p>
    <w:p w14:paraId="4D56D0AE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1968| const port = Number(process.env.READER_HOST_PORT ?? 3982);</w:t>
      </w:r>
    </w:p>
    <w:p w14:paraId="16908B37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1969| const hostFile = path.join(here, "host.html");</w:t>
      </w:r>
    </w:p>
    <w:p w14:paraId="423974F4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 xml:space="preserve">1970|  </w:t>
      </w:r>
    </w:p>
    <w:p w14:paraId="3148826B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1971| const server = http.createServer((req, res) =&gt; {</w:t>
      </w:r>
    </w:p>
    <w:p w14:paraId="45C00B2D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1972|   const url = new URL(req.url || "/", "http://127.0.0.1");</w:t>
      </w:r>
    </w:p>
    <w:p w14:paraId="7379A20C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1973|   if (url.pathname !== "/" &amp;&amp; url.pathname !== "/host.html") {</w:t>
      </w:r>
    </w:p>
    <w:p w14:paraId="1C4AAB5C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1974|     res.writeHead(404);</w:t>
      </w:r>
    </w:p>
    <w:p w14:paraId="779CABC8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1975|     res.end("not found");</w:t>
      </w:r>
    </w:p>
    <w:p w14:paraId="5076FCCF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1976|     return;</w:t>
      </w:r>
    </w:p>
    <w:p w14:paraId="7FCD736D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1977|   }</w:t>
      </w:r>
    </w:p>
    <w:p w14:paraId="07D221D3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1978|   const body = fs.readFileSync(hostFile);</w:t>
      </w:r>
    </w:p>
    <w:p w14:paraId="23684DA2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1979|   res.writeHead(200, {</w:t>
      </w:r>
    </w:p>
    <w:p w14:paraId="7376F93E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1980|     "Content-Type": "text/html; charset=utf-8",</w:t>
      </w:r>
    </w:p>
    <w:p w14:paraId="3644C4F9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1981|     "Cache-Control": "no-store",</w:t>
      </w:r>
    </w:p>
    <w:p w14:paraId="07454B45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1982|     "Content-Length": body.length,</w:t>
      </w:r>
    </w:p>
    <w:p w14:paraId="08653C22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1983|   });</w:t>
      </w:r>
    </w:p>
    <w:p w14:paraId="2EC0A252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1984|   res.end(body);</w:t>
      </w:r>
    </w:p>
    <w:p w14:paraId="2F1FDF95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1985| });</w:t>
      </w:r>
    </w:p>
    <w:p w14:paraId="74D12F04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 xml:space="preserve">1986|  </w:t>
      </w:r>
    </w:p>
    <w:p w14:paraId="1805AF21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1987| server.listen(port, "127.0.0.1", () =&gt; {</w:t>
      </w:r>
    </w:p>
    <w:p w14:paraId="2D1C5670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1988|   console.log(`example host http://127.0.0.1:${port}/host.html`);</w:t>
      </w:r>
    </w:p>
    <w:p w14:paraId="332CCB2C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1989| });</w:t>
      </w:r>
    </w:p>
    <w:p w14:paraId="587B3192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 xml:space="preserve">1990|  </w:t>
      </w:r>
    </w:p>
    <w:p w14:paraId="09299F09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 xml:space="preserve">1991|  </w:t>
      </w:r>
    </w:p>
    <w:p w14:paraId="1CC6CC73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1992| // ===== FILE: examples/host.html =====</w:t>
      </w:r>
    </w:p>
    <w:p w14:paraId="119E29C1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1993| &lt;!DOCTYPE html&gt;</w:t>
      </w:r>
    </w:p>
    <w:p w14:paraId="7BB479A5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1994| &lt;html lang="zh-CN"&gt;</w:t>
      </w:r>
    </w:p>
    <w:p w14:paraId="55ABB968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1995| &lt;head&gt;</w:t>
      </w:r>
    </w:p>
    <w:p w14:paraId="37F4BE65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1996|   &lt;meta charset="utf-8" /&gt;</w:t>
      </w:r>
    </w:p>
    <w:p w14:paraId="43390CF2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1997|   &lt;meta name="viewport" content="width=device-width, initial-scale=1" /&gt;</w:t>
      </w:r>
    </w:p>
    <w:p w14:paraId="7EB27B19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1998|   &lt;title&gt;</w:t>
      </w:r>
      <w:r>
        <w:rPr>
          <w:rFonts w:ascii="Consolas" w:eastAsia="宋体" w:hAnsi="Consolas"/>
          <w:sz w:val="16"/>
        </w:rPr>
        <w:t>宿主示例（模拟外站）</w:t>
      </w:r>
      <w:r>
        <w:rPr>
          <w:rFonts w:ascii="Consolas" w:eastAsia="宋体" w:hAnsi="Consolas"/>
          <w:sz w:val="16"/>
        </w:rPr>
        <w:t>&lt;/title&gt;</w:t>
      </w:r>
    </w:p>
    <w:p w14:paraId="20297076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1999|   &lt;style&gt;</w:t>
      </w:r>
    </w:p>
    <w:p w14:paraId="70CC1470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2000|     body { font-family: sans-serif; max-width: 44rem; margin: 2rem auto; line-height: 1.6; color: #2</w:t>
      </w:r>
      <w:r>
        <w:br w:type="page"/>
      </w:r>
    </w:p>
    <w:p w14:paraId="60390805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lastRenderedPageBreak/>
        <w:t>2001| 22; }</w:t>
      </w:r>
    </w:p>
    <w:p w14:paraId="06F5810F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2002|     .meta { color: #555; }</w:t>
      </w:r>
    </w:p>
    <w:p w14:paraId="1364DCBE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2003|     .comments { margin-top: 2rem; padding-top: 1rem; border-top: 1px solid #ddd; }</w:t>
      </w:r>
    </w:p>
    <w:p w14:paraId="1F7512A8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2004|   &lt;/style&gt;</w:t>
      </w:r>
    </w:p>
    <w:p w14:paraId="69598242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2005| &lt;/head&gt;</w:t>
      </w:r>
    </w:p>
    <w:p w14:paraId="29E705E7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2006| &lt;body&gt;</w:t>
      </w:r>
    </w:p>
    <w:p w14:paraId="1EDA4649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2007|   &lt;h1&gt;</w:t>
      </w:r>
      <w:r>
        <w:rPr>
          <w:rFonts w:ascii="Consolas" w:eastAsia="宋体" w:hAnsi="Consolas"/>
          <w:sz w:val="16"/>
        </w:rPr>
        <w:t>模拟博客文章页</w:t>
      </w:r>
      <w:r>
        <w:rPr>
          <w:rFonts w:ascii="Consolas" w:eastAsia="宋体" w:hAnsi="Consolas"/>
          <w:sz w:val="16"/>
        </w:rPr>
        <w:t>&lt;/h1&gt;</w:t>
      </w:r>
    </w:p>
    <w:p w14:paraId="36C7306B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2008|   &lt;p class="meta"&gt;</w:t>
      </w:r>
      <w:r>
        <w:rPr>
          <w:rFonts w:ascii="Consolas" w:eastAsia="宋体" w:hAnsi="Consolas"/>
          <w:sz w:val="16"/>
        </w:rPr>
        <w:t>目录标题（明文）：示例章节</w:t>
      </w:r>
      <w:r>
        <w:rPr>
          <w:rFonts w:ascii="Consolas" w:eastAsia="宋体" w:hAnsi="Consolas"/>
          <w:sz w:val="16"/>
        </w:rPr>
        <w:t>&lt;/p&gt;</w:t>
      </w:r>
    </w:p>
    <w:p w14:paraId="129940CE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2009|   &lt;p class="meta"&gt;</w:t>
      </w:r>
      <w:r>
        <w:rPr>
          <w:rFonts w:ascii="Consolas" w:eastAsia="宋体" w:hAnsi="Consolas"/>
          <w:sz w:val="16"/>
        </w:rPr>
        <w:t>正文在下方</w:t>
      </w:r>
      <w:r>
        <w:rPr>
          <w:rFonts w:ascii="Consolas" w:eastAsia="宋体" w:hAnsi="Consolas"/>
          <w:sz w:val="16"/>
        </w:rPr>
        <w:t xml:space="preserve"> iframe </w:t>
      </w:r>
      <w:r>
        <w:rPr>
          <w:rFonts w:ascii="Consolas" w:eastAsia="宋体" w:hAnsi="Consolas"/>
          <w:sz w:val="16"/>
        </w:rPr>
        <w:t>中；本页源码与</w:t>
      </w:r>
      <w:r>
        <w:rPr>
          <w:rFonts w:ascii="Consolas" w:eastAsia="宋体" w:hAnsi="Consolas"/>
          <w:sz w:val="16"/>
        </w:rPr>
        <w:t xml:space="preserve"> innerText </w:t>
      </w:r>
      <w:r>
        <w:rPr>
          <w:rFonts w:ascii="Consolas" w:eastAsia="宋体" w:hAnsi="Consolas"/>
          <w:sz w:val="16"/>
        </w:rPr>
        <w:t>都不应出现章节原句。</w:t>
      </w:r>
      <w:r>
        <w:rPr>
          <w:rFonts w:ascii="Consolas" w:eastAsia="宋体" w:hAnsi="Consolas"/>
          <w:sz w:val="16"/>
        </w:rPr>
        <w:t>&lt;/p&gt;</w:t>
      </w:r>
    </w:p>
    <w:p w14:paraId="1C57E0B3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 xml:space="preserve">2010|  </w:t>
      </w:r>
    </w:p>
    <w:p w14:paraId="7253FFE7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2011|   &lt;script src="http://127.0.0.1:3981/embed.js" async&gt;&lt;/script&gt;</w:t>
      </w:r>
    </w:p>
    <w:p w14:paraId="1B8D28B2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2012|   &lt;div data-petrichor-reader data-chapter-id="sample"&gt;&lt;/div&gt;</w:t>
      </w:r>
    </w:p>
    <w:p w14:paraId="115EFE2C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 xml:space="preserve">2013|  </w:t>
      </w:r>
    </w:p>
    <w:p w14:paraId="044998BB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2014|   &lt;section class="comments"&gt;</w:t>
      </w:r>
    </w:p>
    <w:p w14:paraId="167500FF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2015|     &lt;h2&gt;</w:t>
      </w:r>
      <w:r>
        <w:rPr>
          <w:rFonts w:ascii="Consolas" w:eastAsia="宋体" w:hAnsi="Consolas"/>
          <w:sz w:val="16"/>
        </w:rPr>
        <w:t>评论（明文，模拟）</w:t>
      </w:r>
      <w:r>
        <w:rPr>
          <w:rFonts w:ascii="Consolas" w:eastAsia="宋体" w:hAnsi="Consolas"/>
          <w:sz w:val="16"/>
        </w:rPr>
        <w:t>&lt;/h2&gt;</w:t>
      </w:r>
    </w:p>
    <w:p w14:paraId="21B3FFEB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2016|     &lt;p&gt;</w:t>
      </w:r>
      <w:r>
        <w:rPr>
          <w:rFonts w:ascii="Consolas" w:eastAsia="宋体" w:hAnsi="Consolas"/>
          <w:sz w:val="16"/>
        </w:rPr>
        <w:t>写得真好。</w:t>
      </w:r>
      <w:r>
        <w:rPr>
          <w:rFonts w:ascii="Consolas" w:eastAsia="宋体" w:hAnsi="Consolas"/>
          <w:sz w:val="16"/>
        </w:rPr>
        <w:t>&lt;/p&gt;</w:t>
      </w:r>
    </w:p>
    <w:p w14:paraId="116DA694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2017|   &lt;/section&gt;</w:t>
      </w:r>
    </w:p>
    <w:p w14:paraId="369C24D4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2018| &lt;/body&gt;</w:t>
      </w:r>
    </w:p>
    <w:p w14:paraId="1F3DA12D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2019| &lt;/html&gt;</w:t>
      </w:r>
    </w:p>
    <w:p w14:paraId="1A5CEBC1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 xml:space="preserve">2020|  </w:t>
      </w:r>
    </w:p>
    <w:p w14:paraId="79CD0BA0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 xml:space="preserve">2021|  </w:t>
      </w:r>
    </w:p>
    <w:p w14:paraId="4A43E206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2022| // ===== FILE: packages/font-tool/test/mapText.test.js =====</w:t>
      </w:r>
    </w:p>
    <w:p w14:paraId="2942E569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2023| import assert from "node:assert/strict";</w:t>
      </w:r>
    </w:p>
    <w:p w14:paraId="0667AFD6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2024| import test from "node:test";</w:t>
      </w:r>
    </w:p>
    <w:p w14:paraId="52D14B2E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2025| import {</w:t>
      </w:r>
    </w:p>
    <w:p w14:paraId="423E0485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2026|   buildMapping,</w:t>
      </w:r>
    </w:p>
    <w:p w14:paraId="60402FDE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2027|   decodeText,</w:t>
      </w:r>
    </w:p>
    <w:p w14:paraId="1979316A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2028|   encodeText,</w:t>
      </w:r>
    </w:p>
    <w:p w14:paraId="59697A36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2029|   mappingFromJson,</w:t>
      </w:r>
    </w:p>
    <w:p w14:paraId="3E824721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2030|   mappingToJson,</w:t>
      </w:r>
    </w:p>
    <w:p w14:paraId="26EF8AD7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2031| } from "../src/mapText.js";</w:t>
      </w:r>
    </w:p>
    <w:p w14:paraId="4EAE2961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2032| import { isPassthroughChar } from "../src/policy.js";</w:t>
      </w:r>
    </w:p>
    <w:p w14:paraId="0A764ED3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 xml:space="preserve">2033|  </w:t>
      </w:r>
    </w:p>
    <w:p w14:paraId="77BAAD4C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2034| const SAMPLE =</w:t>
      </w:r>
    </w:p>
    <w:p w14:paraId="4F9722BC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2035|   "</w:t>
      </w:r>
      <w:r>
        <w:rPr>
          <w:rFonts w:ascii="Consolas" w:eastAsia="宋体" w:hAnsi="Consolas"/>
          <w:sz w:val="16"/>
        </w:rPr>
        <w:t>春江潮水连海平，海上明月共潮生。</w:t>
      </w:r>
      <w:r>
        <w:rPr>
          <w:rFonts w:ascii="Consolas" w:eastAsia="宋体" w:hAnsi="Consolas"/>
          <w:sz w:val="16"/>
        </w:rPr>
        <w:t>\n</w:t>
      </w:r>
      <w:r>
        <w:rPr>
          <w:rFonts w:ascii="Consolas" w:eastAsia="宋体" w:hAnsi="Consolas"/>
          <w:sz w:val="16"/>
        </w:rPr>
        <w:t>滟滟随波千万里，何处春江无月明！</w:t>
      </w:r>
      <w:r>
        <w:rPr>
          <w:rFonts w:ascii="Consolas" w:eastAsia="宋体" w:hAnsi="Consolas"/>
          <w:sz w:val="16"/>
        </w:rPr>
        <w:t>";</w:t>
      </w:r>
    </w:p>
    <w:p w14:paraId="741C7650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 xml:space="preserve">2036|  </w:t>
      </w:r>
    </w:p>
    <w:p w14:paraId="02F3CA1C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2037| test("whitespace is not mapped; punctuation is mapped", () =&gt; {</w:t>
      </w:r>
    </w:p>
    <w:p w14:paraId="5D9D4F24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2038|   assert.equal(isPassthroughChar(" "), true);</w:t>
      </w:r>
    </w:p>
    <w:p w14:paraId="76F1F00B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2039|   assert.equal(isPassthroughChar("\n"), true);</w:t>
      </w:r>
    </w:p>
    <w:p w14:paraId="3A92D048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2040|   assert.equal(isPassthroughChar("</w:t>
      </w:r>
      <w:r>
        <w:rPr>
          <w:rFonts w:ascii="Consolas" w:eastAsia="宋体" w:hAnsi="Consolas"/>
          <w:sz w:val="16"/>
        </w:rPr>
        <w:t xml:space="preserve">　</w:t>
      </w:r>
      <w:r>
        <w:rPr>
          <w:rFonts w:ascii="Consolas" w:eastAsia="宋体" w:hAnsi="Consolas"/>
          <w:sz w:val="16"/>
        </w:rPr>
        <w:t>"), true);</w:t>
      </w:r>
    </w:p>
    <w:p w14:paraId="2D4D1E6B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2041|   assert.equal(isPassthroughChar("</w:t>
      </w:r>
      <w:r>
        <w:rPr>
          <w:rFonts w:ascii="Consolas" w:eastAsia="宋体" w:hAnsi="Consolas"/>
          <w:sz w:val="16"/>
        </w:rPr>
        <w:t>，</w:t>
      </w:r>
      <w:r>
        <w:rPr>
          <w:rFonts w:ascii="Consolas" w:eastAsia="宋体" w:hAnsi="Consolas"/>
          <w:sz w:val="16"/>
        </w:rPr>
        <w:t>"), false);</w:t>
      </w:r>
    </w:p>
    <w:p w14:paraId="0294B48F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2042|   assert.equal(isPassthroughChar("</w:t>
      </w:r>
      <w:r>
        <w:rPr>
          <w:rFonts w:ascii="Consolas" w:eastAsia="宋体" w:hAnsi="Consolas"/>
          <w:sz w:val="16"/>
        </w:rPr>
        <w:t>春</w:t>
      </w:r>
      <w:r>
        <w:rPr>
          <w:rFonts w:ascii="Consolas" w:eastAsia="宋体" w:hAnsi="Consolas"/>
          <w:sz w:val="16"/>
        </w:rPr>
        <w:t>"), false);</w:t>
      </w:r>
    </w:p>
    <w:p w14:paraId="1DDF8295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2043| });</w:t>
      </w:r>
    </w:p>
    <w:p w14:paraId="22A13D30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 xml:space="preserve">2044|  </w:t>
      </w:r>
    </w:p>
    <w:p w14:paraId="1EB5279E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2045| test("encoded text does not contain the original sentence", () =&gt; {</w:t>
      </w:r>
    </w:p>
    <w:p w14:paraId="26BD8F53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2046|   const { forward } = buildMapping(SAMPLE);</w:t>
      </w:r>
    </w:p>
    <w:p w14:paraId="51301C19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2047|   const encoded = encodeText(SAMPLE, forward);</w:t>
      </w:r>
    </w:p>
    <w:p w14:paraId="3DB2C6B8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2048|   assert.equal(encoded.includes("</w:t>
      </w:r>
      <w:r>
        <w:rPr>
          <w:rFonts w:ascii="Consolas" w:eastAsia="宋体" w:hAnsi="Consolas"/>
          <w:sz w:val="16"/>
        </w:rPr>
        <w:t>春江潮水连海平</w:t>
      </w:r>
      <w:r>
        <w:rPr>
          <w:rFonts w:ascii="Consolas" w:eastAsia="宋体" w:hAnsi="Consolas"/>
          <w:sz w:val="16"/>
        </w:rPr>
        <w:t>"), false);</w:t>
      </w:r>
    </w:p>
    <w:p w14:paraId="0E7E604E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2049|   assert.equal(encoded.includes("</w:t>
      </w:r>
      <w:r>
        <w:rPr>
          <w:rFonts w:ascii="Consolas" w:eastAsia="宋体" w:hAnsi="Consolas"/>
          <w:sz w:val="16"/>
        </w:rPr>
        <w:t>海上明月共潮生</w:t>
      </w:r>
      <w:r>
        <w:rPr>
          <w:rFonts w:ascii="Consolas" w:eastAsia="宋体" w:hAnsi="Consolas"/>
          <w:sz w:val="16"/>
        </w:rPr>
        <w:t>"), false);</w:t>
      </w:r>
    </w:p>
    <w:p w14:paraId="2141538C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2050|   assert.match(encoded, /\n/);</w:t>
      </w:r>
      <w:r>
        <w:br w:type="page"/>
      </w:r>
    </w:p>
    <w:p w14:paraId="622EF913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lastRenderedPageBreak/>
        <w:t>2051| });</w:t>
      </w:r>
    </w:p>
    <w:p w14:paraId="3F16383A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 xml:space="preserve">2052|  </w:t>
      </w:r>
    </w:p>
    <w:p w14:paraId="5277D93E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2053| test("mapping is reversible inside the font-tool", () =&gt; {</w:t>
      </w:r>
    </w:p>
    <w:p w14:paraId="5AD60700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2054|   const { forward } = buildMapping(SAMPLE);</w:t>
      </w:r>
    </w:p>
    <w:p w14:paraId="5FD75EEB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2055|   const encoded = encodeText(SAMPLE, forward);</w:t>
      </w:r>
    </w:p>
    <w:p w14:paraId="646147FE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2056|   assert.equal(decodeText(encoded, forward), SAMPLE);</w:t>
      </w:r>
    </w:p>
    <w:p w14:paraId="0313C753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2057|   const roundTrip = mappingFromJson(mappingToJson(forward));</w:t>
      </w:r>
    </w:p>
    <w:p w14:paraId="28D26BC8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2058|   assert.equal(decodeText(encoded, roundTrip), SAMPLE);</w:t>
      </w:r>
    </w:p>
    <w:p w14:paraId="2B7DAD14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2059| });</w:t>
      </w:r>
    </w:p>
    <w:p w14:paraId="0F65A572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 xml:space="preserve">2060|  </w:t>
      </w:r>
    </w:p>
    <w:p w14:paraId="4988BD56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 xml:space="preserve">2061|  </w:t>
      </w:r>
    </w:p>
    <w:p w14:paraId="1DD46B8E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2062| // ===== FILE: packages/font-tool/test/pipeline.test.js =====</w:t>
      </w:r>
    </w:p>
    <w:p w14:paraId="792EDBDB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2063| import assert from "node:assert/strict";</w:t>
      </w:r>
    </w:p>
    <w:p w14:paraId="15B56662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2064| import fs from "node:fs";</w:t>
      </w:r>
    </w:p>
    <w:p w14:paraId="6B2580F6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2065| import path from "node:path";</w:t>
      </w:r>
    </w:p>
    <w:p w14:paraId="18D14286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2066| import test from "node:test";</w:t>
      </w:r>
    </w:p>
    <w:p w14:paraId="2EF1CA8C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2067| import { fileURLToPath } from "node:url";</w:t>
      </w:r>
    </w:p>
    <w:p w14:paraId="0CF43BB9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2068| import { execFileSync } from "node:child_process";</w:t>
      </w:r>
    </w:p>
    <w:p w14:paraId="10A3DA0A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2069| import { findMasterFont } from "../src/buildFont.js";</w:t>
      </w:r>
    </w:p>
    <w:p w14:paraId="78F05D17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2070| import { decodeText, mappingFromJson } from "../src/mapText.js";</w:t>
      </w:r>
    </w:p>
    <w:p w14:paraId="383022AF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 xml:space="preserve">2071|  </w:t>
      </w:r>
    </w:p>
    <w:p w14:paraId="29AF59A2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2072| const here = path.dirname(fileURLToPath(import.meta.url));</w:t>
      </w:r>
    </w:p>
    <w:p w14:paraId="470E6F52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2073| const repoRoot = path.resolve(here, "../../..");</w:t>
      </w:r>
    </w:p>
    <w:p w14:paraId="0FD183F8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2074| const pkgRoot = path.resolve(here, "..");</w:t>
      </w:r>
    </w:p>
    <w:p w14:paraId="73C07923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 xml:space="preserve">2075|  </w:t>
      </w:r>
    </w:p>
    <w:p w14:paraId="39F42ED3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2076| test("pipeline: preview has no original sentence; map reverses internally", async (t) =&gt; {</w:t>
      </w:r>
    </w:p>
    <w:p w14:paraId="67B518E9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2077|   const master = findMasterFont(path.join(repoRoot, "fonts/master"));</w:t>
      </w:r>
    </w:p>
    <w:p w14:paraId="29898EB1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2078|   if (!master) {</w:t>
      </w:r>
    </w:p>
    <w:p w14:paraId="1D33F34C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2079|     t.skip("master font not downloaded yet");</w:t>
      </w:r>
    </w:p>
    <w:p w14:paraId="6D0959A9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2080|     return;</w:t>
      </w:r>
    </w:p>
    <w:p w14:paraId="1AC1AB4C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2081|   }</w:t>
      </w:r>
    </w:p>
    <w:p w14:paraId="12D542AD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 xml:space="preserve">2082|  </w:t>
      </w:r>
    </w:p>
    <w:p w14:paraId="1A6BA5F1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2083|   execFileSync(process.execPath, [path.join(pkgRoot, "src/cli.js")], {</w:t>
      </w:r>
    </w:p>
    <w:p w14:paraId="2EC9BFC8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2084|     cwd: pkgRoot,</w:t>
      </w:r>
    </w:p>
    <w:p w14:paraId="0CCF1C19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2085|     stdio: "inherit",</w:t>
      </w:r>
    </w:p>
    <w:p w14:paraId="0075A6A7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2086|   });</w:t>
      </w:r>
    </w:p>
    <w:p w14:paraId="3C8717A8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 xml:space="preserve">2087|  </w:t>
      </w:r>
    </w:p>
    <w:p w14:paraId="25A34A59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2088|   const chapter = fs</w:t>
      </w:r>
    </w:p>
    <w:p w14:paraId="0467EDC3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2089|     .readFileSync(path.join(repoRoot, "fixtures/chapters/sample.txt"), "utf8")</w:t>
      </w:r>
    </w:p>
    <w:p w14:paraId="2218F283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2090|     .replace(/^\uFEFF/, "");</w:t>
      </w:r>
    </w:p>
    <w:p w14:paraId="321C468F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2091|   const firstLine = chapter.trim().split(/\n/)[0];</w:t>
      </w:r>
    </w:p>
    <w:p w14:paraId="01CBB3EB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2092|   const preview = fs.readFileSync(</w:t>
      </w:r>
    </w:p>
    <w:p w14:paraId="7EC1FB49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2093|     path.join(repoRoot, "fixtures/preview.html"),</w:t>
      </w:r>
    </w:p>
    <w:p w14:paraId="72D21335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2094|     "utf8",</w:t>
      </w:r>
    </w:p>
    <w:p w14:paraId="0037DA8F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2095|   );</w:t>
      </w:r>
    </w:p>
    <w:p w14:paraId="79C84EA0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2096|   const mapJson = JSON.parse(</w:t>
      </w:r>
    </w:p>
    <w:p w14:paraId="147D568D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2097|     fs.readFileSync(path.join(pkgRoot, "output/map.json"), "utf8"),</w:t>
      </w:r>
    </w:p>
    <w:p w14:paraId="276E1BD7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2098|   );</w:t>
      </w:r>
    </w:p>
    <w:p w14:paraId="462EDEEC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2099|   const woff2 = fs.statSync(path.join(pkgRoot, "output/subset.woff2"));</w:t>
      </w:r>
    </w:p>
    <w:p w14:paraId="0F2AD915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 xml:space="preserve">2100|  </w:t>
      </w:r>
      <w:r>
        <w:br w:type="page"/>
      </w:r>
    </w:p>
    <w:p w14:paraId="79D6A9D5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lastRenderedPageBreak/>
        <w:t>2101|   assert.ok(woff2.size &gt; 1000);</w:t>
      </w:r>
    </w:p>
    <w:p w14:paraId="3B3E3ADA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2102|   assert.equal(preview.includes(firstLine), false);</w:t>
      </w:r>
    </w:p>
    <w:p w14:paraId="5D649B61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2103|   assert.match(preview, /font-family: "pr-sess-preview"/);</w:t>
      </w:r>
    </w:p>
    <w:p w14:paraId="77A9BE70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2104|   assert.equal(preview.includes("Noto"), false);</w:t>
      </w:r>
    </w:p>
    <w:p w14:paraId="45FBC599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2105|   assert.equal(preview.includes("Source"), false);</w:t>
      </w:r>
    </w:p>
    <w:p w14:paraId="66D8629C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 xml:space="preserve">2106|  </w:t>
      </w:r>
    </w:p>
    <w:p w14:paraId="164BE752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2107|   const encodedMatch = preview.match(/&lt;div class="chapter"&gt;([\s\S]*?)&lt;\/div&gt;/);</w:t>
      </w:r>
    </w:p>
    <w:p w14:paraId="78F5F6CC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2108|   assert.ok(encodedMatch);</w:t>
      </w:r>
    </w:p>
    <w:p w14:paraId="0F09F14A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2109|   const encoded = encodedMatch[1]</w:t>
      </w:r>
    </w:p>
    <w:p w14:paraId="0B7A5D0E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2110|     .replaceAll("&amp;lt;", "&lt;")</w:t>
      </w:r>
    </w:p>
    <w:p w14:paraId="7050AC43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2111|     .replaceAll("&amp;gt;", "&gt;")</w:t>
      </w:r>
    </w:p>
    <w:p w14:paraId="61ED7FCC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2112|     .replaceAll("&amp;amp;", "&amp;");</w:t>
      </w:r>
    </w:p>
    <w:p w14:paraId="6F4C9FE1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2113|   const decoded = decodeText(encoded, mappingFromJson(mapJson));</w:t>
      </w:r>
    </w:p>
    <w:p w14:paraId="699E74B8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2114|   assert.equal(decoded, chapter);</w:t>
      </w:r>
    </w:p>
    <w:p w14:paraId="7EF0ABF4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 xml:space="preserve">2115|  </w:t>
      </w:r>
    </w:p>
    <w:p w14:paraId="7201AC2B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2116|   const readerWeb = path.join(repoRoot, "packages/reader-web");</w:t>
      </w:r>
    </w:p>
    <w:p w14:paraId="4536E9A1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2117|   const webFiles = fs.existsSync(readerWeb)</w:t>
      </w:r>
    </w:p>
    <w:p w14:paraId="66AD90A4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2118|     ? fs.readdirSync(readerWeb, { recursive: true })</w:t>
      </w:r>
    </w:p>
    <w:p w14:paraId="2B92C489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2119|     : [];</w:t>
      </w:r>
    </w:p>
    <w:p w14:paraId="388A9742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2120|   for (const rel of webFiles) {</w:t>
      </w:r>
    </w:p>
    <w:p w14:paraId="37D99080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2121|     const full = path.join(readerWeb, rel);</w:t>
      </w:r>
    </w:p>
    <w:p w14:paraId="308949F4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2122|     if (!fs.statSync(full).isFile()) continue;</w:t>
      </w:r>
    </w:p>
    <w:p w14:paraId="1DE6EC1C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2123|     const src = fs.readFileSync(full, "utf8");</w:t>
      </w:r>
    </w:p>
    <w:p w14:paraId="3EFCB92D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2124|     assert.equal(src.includes("decodeText"), false);</w:t>
      </w:r>
    </w:p>
    <w:p w14:paraId="0058C65F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2125|   }</w:t>
      </w:r>
    </w:p>
    <w:p w14:paraId="68BEE7E0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2126| });</w:t>
      </w:r>
    </w:p>
    <w:p w14:paraId="7ED27382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 xml:space="preserve">2127|  </w:t>
      </w:r>
    </w:p>
    <w:p w14:paraId="6AA64978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 xml:space="preserve">2128|  </w:t>
      </w:r>
    </w:p>
    <w:p w14:paraId="085D7B8E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2129| // ===== FILE: packages/reader-api/test/richText.test.js =====</w:t>
      </w:r>
    </w:p>
    <w:p w14:paraId="0559ACD7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2130| import assert from "node:assert/strict";</w:t>
      </w:r>
    </w:p>
    <w:p w14:paraId="5C4854B3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2131| import test from "node:test";</w:t>
      </w:r>
    </w:p>
    <w:p w14:paraId="5DE63164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2132| import { buildMapping } from "../../font-tool/src/mapText.js";</w:t>
      </w:r>
    </w:p>
    <w:p w14:paraId="6301A56A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2133| import { containsHan } from "../src/config.js";</w:t>
      </w:r>
    </w:p>
    <w:p w14:paraId="5133B66A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2134| import {</w:t>
      </w:r>
    </w:p>
    <w:p w14:paraId="47E9D15B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2135|   chapterBodyHasContent,</w:t>
      </w:r>
    </w:p>
    <w:p w14:paraId="70116985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2136|   collectVisibleText,</w:t>
      </w:r>
    </w:p>
    <w:p w14:paraId="670A0EDF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2137|   encodeRichHtml,</w:t>
      </w:r>
    </w:p>
    <w:p w14:paraId="07E96F16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2138|   normalizeChapterBody,</w:t>
      </w:r>
    </w:p>
    <w:p w14:paraId="21574BF4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2139| } from "../src/richText.js";</w:t>
      </w:r>
    </w:p>
    <w:p w14:paraId="2D098285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 xml:space="preserve">2140|  </w:t>
      </w:r>
    </w:p>
    <w:p w14:paraId="60E0E89A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2141| test("plain text becomes paragraphs and line breaks", () =&gt; {</w:t>
      </w:r>
    </w:p>
    <w:p w14:paraId="2F48564E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2142|   const html = normalizeChapterBody("</w:t>
      </w:r>
      <w:r>
        <w:rPr>
          <w:rFonts w:ascii="Consolas" w:eastAsia="宋体" w:hAnsi="Consolas"/>
          <w:sz w:val="16"/>
        </w:rPr>
        <w:t>上句</w:t>
      </w:r>
      <w:r>
        <w:rPr>
          <w:rFonts w:ascii="Consolas" w:eastAsia="宋体" w:hAnsi="Consolas"/>
          <w:sz w:val="16"/>
        </w:rPr>
        <w:t>\n</w:t>
      </w:r>
      <w:r>
        <w:rPr>
          <w:rFonts w:ascii="Consolas" w:eastAsia="宋体" w:hAnsi="Consolas"/>
          <w:sz w:val="16"/>
        </w:rPr>
        <w:t>下句</w:t>
      </w:r>
      <w:r>
        <w:rPr>
          <w:rFonts w:ascii="Consolas" w:eastAsia="宋体" w:hAnsi="Consolas"/>
          <w:sz w:val="16"/>
        </w:rPr>
        <w:t>\n\n</w:t>
      </w:r>
      <w:r>
        <w:rPr>
          <w:rFonts w:ascii="Consolas" w:eastAsia="宋体" w:hAnsi="Consolas"/>
          <w:sz w:val="16"/>
        </w:rPr>
        <w:t>下一段</w:t>
      </w:r>
      <w:r>
        <w:rPr>
          <w:rFonts w:ascii="Consolas" w:eastAsia="宋体" w:hAnsi="Consolas"/>
          <w:sz w:val="16"/>
        </w:rPr>
        <w:t>");</w:t>
      </w:r>
    </w:p>
    <w:p w14:paraId="0523B991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2143|   assert.match(html, /&lt;p&gt;/);</w:t>
      </w:r>
    </w:p>
    <w:p w14:paraId="4692B13D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2144|   assert.match(html, /&lt;br&gt;/);</w:t>
      </w:r>
    </w:p>
    <w:p w14:paraId="04A64888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2145|   assert.equal(html.includes("&lt;script"), false);</w:t>
      </w:r>
    </w:p>
    <w:p w14:paraId="7A3934F0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2146|   assert.equal(collectVisibleText(html).includes("</w:t>
      </w:r>
      <w:r>
        <w:rPr>
          <w:rFonts w:ascii="Consolas" w:eastAsia="宋体" w:hAnsi="Consolas"/>
          <w:sz w:val="16"/>
        </w:rPr>
        <w:t>上句</w:t>
      </w:r>
      <w:r>
        <w:rPr>
          <w:rFonts w:ascii="Consolas" w:eastAsia="宋体" w:hAnsi="Consolas"/>
          <w:sz w:val="16"/>
        </w:rPr>
        <w:t>"), true);</w:t>
      </w:r>
    </w:p>
    <w:p w14:paraId="7FB0C97A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2147|   assert.equal(collectVisibleText(html).includes("</w:t>
      </w:r>
      <w:r>
        <w:rPr>
          <w:rFonts w:ascii="Consolas" w:eastAsia="宋体" w:hAnsi="Consolas"/>
          <w:sz w:val="16"/>
        </w:rPr>
        <w:t>下一段</w:t>
      </w:r>
      <w:r>
        <w:rPr>
          <w:rFonts w:ascii="Consolas" w:eastAsia="宋体" w:hAnsi="Consolas"/>
          <w:sz w:val="16"/>
        </w:rPr>
        <w:t>"), true);</w:t>
      </w:r>
    </w:p>
    <w:p w14:paraId="3C2E5BE9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2148| });</w:t>
      </w:r>
    </w:p>
    <w:p w14:paraId="5988C698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 xml:space="preserve">2149|  </w:t>
      </w:r>
    </w:p>
    <w:p w14:paraId="6F37A3F6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2150| test("keeps bold italic image and drops script", () =&gt; {</w:t>
      </w:r>
      <w:r>
        <w:br w:type="page"/>
      </w:r>
    </w:p>
    <w:p w14:paraId="449A000A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lastRenderedPageBreak/>
        <w:t>2151|   const html = normalizeChapterBody(</w:t>
      </w:r>
    </w:p>
    <w:p w14:paraId="63005A38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2152|     '&lt;p&gt;</w:t>
      </w:r>
      <w:r>
        <w:rPr>
          <w:rFonts w:ascii="Consolas" w:eastAsia="宋体" w:hAnsi="Consolas"/>
          <w:sz w:val="16"/>
        </w:rPr>
        <w:t>甲</w:t>
      </w:r>
      <w:r>
        <w:rPr>
          <w:rFonts w:ascii="Consolas" w:eastAsia="宋体" w:hAnsi="Consolas"/>
          <w:sz w:val="16"/>
        </w:rPr>
        <w:t>&lt;strong&gt;</w:t>
      </w:r>
      <w:r>
        <w:rPr>
          <w:rFonts w:ascii="Consolas" w:eastAsia="宋体" w:hAnsi="Consolas"/>
          <w:sz w:val="16"/>
        </w:rPr>
        <w:t>乙</w:t>
      </w:r>
      <w:r>
        <w:rPr>
          <w:rFonts w:ascii="Consolas" w:eastAsia="宋体" w:hAnsi="Consolas"/>
          <w:sz w:val="16"/>
        </w:rPr>
        <w:t>&lt;/strong&gt;&lt;em&gt;</w:t>
      </w:r>
      <w:r>
        <w:rPr>
          <w:rFonts w:ascii="Consolas" w:eastAsia="宋体" w:hAnsi="Consolas"/>
          <w:sz w:val="16"/>
        </w:rPr>
        <w:t>丙</w:t>
      </w:r>
      <w:r>
        <w:rPr>
          <w:rFonts w:ascii="Consolas" w:eastAsia="宋体" w:hAnsi="Consolas"/>
          <w:sz w:val="16"/>
        </w:rPr>
        <w:t>&lt;/em&gt;&lt;/p&gt;&lt;p&gt;&lt;img src="https://pic.example/a.png" alt="</w:t>
      </w:r>
      <w:r>
        <w:rPr>
          <w:rFonts w:ascii="Consolas" w:eastAsia="宋体" w:hAnsi="Consolas"/>
          <w:sz w:val="16"/>
        </w:rPr>
        <w:t>图题</w:t>
      </w:r>
      <w:r>
        <w:rPr>
          <w:rFonts w:ascii="Consolas" w:eastAsia="宋体" w:hAnsi="Consolas"/>
          <w:sz w:val="16"/>
        </w:rPr>
        <w:t>"&gt;&lt;/p&gt;' +</w:t>
      </w:r>
    </w:p>
    <w:p w14:paraId="1F920757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2153|       '&lt;script&gt;alert(1)&lt;/script&gt;&lt;p&gt;&lt;img src="javascript:alert(1)"&gt;&lt;/p&gt;' +</w:t>
      </w:r>
    </w:p>
    <w:p w14:paraId="403044C9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2154|       '&lt;p&gt;&lt;a href="https://example.com"&gt;</w:t>
      </w:r>
      <w:r>
        <w:rPr>
          <w:rFonts w:ascii="Consolas" w:eastAsia="宋体" w:hAnsi="Consolas"/>
          <w:sz w:val="16"/>
        </w:rPr>
        <w:t>链</w:t>
      </w:r>
      <w:r>
        <w:rPr>
          <w:rFonts w:ascii="Consolas" w:eastAsia="宋体" w:hAnsi="Consolas"/>
          <w:sz w:val="16"/>
        </w:rPr>
        <w:t>&lt;/a&gt;&lt;/p&gt;',</w:t>
      </w:r>
    </w:p>
    <w:p w14:paraId="16CBA4FE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2155|   );</w:t>
      </w:r>
    </w:p>
    <w:p w14:paraId="1D85732D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2156|   assert.match(html, /&lt;strong&gt;</w:t>
      </w:r>
      <w:r>
        <w:rPr>
          <w:rFonts w:ascii="Consolas" w:eastAsia="宋体" w:hAnsi="Consolas"/>
          <w:sz w:val="16"/>
        </w:rPr>
        <w:t>乙</w:t>
      </w:r>
      <w:r>
        <w:rPr>
          <w:rFonts w:ascii="Consolas" w:eastAsia="宋体" w:hAnsi="Consolas"/>
          <w:sz w:val="16"/>
        </w:rPr>
        <w:t>&lt;\/strong&gt;/);</w:t>
      </w:r>
    </w:p>
    <w:p w14:paraId="23A04317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2157|   assert.match(html, /&lt;em&gt;</w:t>
      </w:r>
      <w:r>
        <w:rPr>
          <w:rFonts w:ascii="Consolas" w:eastAsia="宋体" w:hAnsi="Consolas"/>
          <w:sz w:val="16"/>
        </w:rPr>
        <w:t>丙</w:t>
      </w:r>
      <w:r>
        <w:rPr>
          <w:rFonts w:ascii="Consolas" w:eastAsia="宋体" w:hAnsi="Consolas"/>
          <w:sz w:val="16"/>
        </w:rPr>
        <w:t>&lt;\/em&gt;/);</w:t>
      </w:r>
    </w:p>
    <w:p w14:paraId="563A969B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2158|   assert.match(html, /&lt;img src="https:\/\/pic.example\/a.png"/);</w:t>
      </w:r>
    </w:p>
    <w:p w14:paraId="20B09C91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2159|   assert.match(html, /alt="</w:t>
      </w:r>
      <w:r>
        <w:rPr>
          <w:rFonts w:ascii="Consolas" w:eastAsia="宋体" w:hAnsi="Consolas"/>
          <w:sz w:val="16"/>
        </w:rPr>
        <w:t>图题</w:t>
      </w:r>
      <w:r>
        <w:rPr>
          <w:rFonts w:ascii="Consolas" w:eastAsia="宋体" w:hAnsi="Consolas"/>
          <w:sz w:val="16"/>
        </w:rPr>
        <w:t>"/);</w:t>
      </w:r>
    </w:p>
    <w:p w14:paraId="32731B80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2160|   assert.match(html, /&lt;a href="https:\/\/example.com" rel="noopener noreferrer"&gt;</w:t>
      </w:r>
      <w:r>
        <w:rPr>
          <w:rFonts w:ascii="Consolas" w:eastAsia="宋体" w:hAnsi="Consolas"/>
          <w:sz w:val="16"/>
        </w:rPr>
        <w:t>链</w:t>
      </w:r>
      <w:r>
        <w:rPr>
          <w:rFonts w:ascii="Consolas" w:eastAsia="宋体" w:hAnsi="Consolas"/>
          <w:sz w:val="16"/>
        </w:rPr>
        <w:t>&lt;\/a&gt;/);</w:t>
      </w:r>
    </w:p>
    <w:p w14:paraId="04F2D984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2161|   assert.equal(html.includes("script"), false);</w:t>
      </w:r>
    </w:p>
    <w:p w14:paraId="738F5286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2162|   assert.equal(html.includes("javascript"), false);</w:t>
      </w:r>
    </w:p>
    <w:p w14:paraId="5C5DDA03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2163|   assert.equal(chapterBodyHasContent(html), true);</w:t>
      </w:r>
    </w:p>
    <w:p w14:paraId="17817E55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2164| });</w:t>
      </w:r>
    </w:p>
    <w:p w14:paraId="5DD8432A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 xml:space="preserve">2165|  </w:t>
      </w:r>
    </w:p>
    <w:p w14:paraId="4C959C9E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2166| test("encodeRichHtml only remaps text and alt", () =&gt; {</w:t>
      </w:r>
    </w:p>
    <w:p w14:paraId="22A624A1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2167|   const src = normalizeChapterBody(</w:t>
      </w:r>
    </w:p>
    <w:p w14:paraId="5AD7F60D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2168|     '&lt;p&gt;</w:t>
      </w:r>
      <w:r>
        <w:rPr>
          <w:rFonts w:ascii="Consolas" w:eastAsia="宋体" w:hAnsi="Consolas"/>
          <w:sz w:val="16"/>
        </w:rPr>
        <w:t>春江</w:t>
      </w:r>
      <w:r>
        <w:rPr>
          <w:rFonts w:ascii="Consolas" w:eastAsia="宋体" w:hAnsi="Consolas"/>
          <w:sz w:val="16"/>
        </w:rPr>
        <w:t>&lt;strong&gt;</w:t>
      </w:r>
      <w:r>
        <w:rPr>
          <w:rFonts w:ascii="Consolas" w:eastAsia="宋体" w:hAnsi="Consolas"/>
          <w:sz w:val="16"/>
        </w:rPr>
        <w:t>潮水</w:t>
      </w:r>
      <w:r>
        <w:rPr>
          <w:rFonts w:ascii="Consolas" w:eastAsia="宋体" w:hAnsi="Consolas"/>
          <w:sz w:val="16"/>
        </w:rPr>
        <w:t>&lt;/strong&gt;&lt;/p&gt;&lt;img src="https://pic.example/a.png" alt="</w:t>
      </w:r>
      <w:r>
        <w:rPr>
          <w:rFonts w:ascii="Consolas" w:eastAsia="宋体" w:hAnsi="Consolas"/>
          <w:sz w:val="16"/>
        </w:rPr>
        <w:t>明月</w:t>
      </w:r>
      <w:r>
        <w:rPr>
          <w:rFonts w:ascii="Consolas" w:eastAsia="宋体" w:hAnsi="Consolas"/>
          <w:sz w:val="16"/>
        </w:rPr>
        <w:t>"&gt;',</w:t>
      </w:r>
    </w:p>
    <w:p w14:paraId="2A072817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2169|   );</w:t>
      </w:r>
    </w:p>
    <w:p w14:paraId="6F99CC40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2170|   const { forward } = buildMapping(collectVisibleText(src));</w:t>
      </w:r>
    </w:p>
    <w:p w14:paraId="7A3DA18B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2171|   const encoded = encodeRichHtml(src, forward);</w:t>
      </w:r>
    </w:p>
    <w:p w14:paraId="296B39B9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2172|   assert.match(encoded, /&lt;p&gt;/);</w:t>
      </w:r>
    </w:p>
    <w:p w14:paraId="11923B29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2173|   assert.match(encoded, /&lt;strong&gt;/);</w:t>
      </w:r>
    </w:p>
    <w:p w14:paraId="31F45C47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2174|   assert.match(encoded, /&lt;img src="https:\/\/pic.example\/a.png"/);</w:t>
      </w:r>
    </w:p>
    <w:p w14:paraId="0684D51B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2175|   assert.equal(containsHan(collectVisibleText(encoded)), false);</w:t>
      </w:r>
    </w:p>
    <w:p w14:paraId="30F020F6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2176|   assert.equal(encoded.includes("</w:t>
      </w:r>
      <w:r>
        <w:rPr>
          <w:rFonts w:ascii="Consolas" w:eastAsia="宋体" w:hAnsi="Consolas"/>
          <w:sz w:val="16"/>
        </w:rPr>
        <w:t>春江</w:t>
      </w:r>
      <w:r>
        <w:rPr>
          <w:rFonts w:ascii="Consolas" w:eastAsia="宋体" w:hAnsi="Consolas"/>
          <w:sz w:val="16"/>
        </w:rPr>
        <w:t>"), false);</w:t>
      </w:r>
    </w:p>
    <w:p w14:paraId="072D4108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2177|   assert.equal(encoded.includes("</w:t>
      </w:r>
      <w:r>
        <w:rPr>
          <w:rFonts w:ascii="Consolas" w:eastAsia="宋体" w:hAnsi="Consolas"/>
          <w:sz w:val="16"/>
        </w:rPr>
        <w:t>明月</w:t>
      </w:r>
      <w:r>
        <w:rPr>
          <w:rFonts w:ascii="Consolas" w:eastAsia="宋体" w:hAnsi="Consolas"/>
          <w:sz w:val="16"/>
        </w:rPr>
        <w:t>"), false);</w:t>
      </w:r>
    </w:p>
    <w:p w14:paraId="6E248434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2178|   assert.equal(encoded.includes("https://pic.example/a.png"), true);</w:t>
      </w:r>
    </w:p>
    <w:p w14:paraId="09F0B6DB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2179| });</w:t>
      </w:r>
    </w:p>
    <w:p w14:paraId="72A39BB0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 xml:space="preserve">2180|  </w:t>
      </w:r>
    </w:p>
    <w:p w14:paraId="0998AE9E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 xml:space="preserve">2181|  </w:t>
      </w:r>
    </w:p>
    <w:p w14:paraId="416FAAA8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2182| // ===== FILE: packages/reader-api/test/revision.test.js =====</w:t>
      </w:r>
    </w:p>
    <w:p w14:paraId="73F2BEE7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2183| import assert from "node:assert/strict";</w:t>
      </w:r>
    </w:p>
    <w:p w14:paraId="429295E2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2184| import test from "node:test";</w:t>
      </w:r>
    </w:p>
    <w:p w14:paraId="0C8CE395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2185| import {</w:t>
      </w:r>
    </w:p>
    <w:p w14:paraId="140394DD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2186|   chapterRevision,</w:t>
      </w:r>
    </w:p>
    <w:p w14:paraId="68728B92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2187|   evictOtherRevisions,</w:t>
      </w:r>
    </w:p>
    <w:p w14:paraId="0D613D1A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2188|   fontCacheKey,</w:t>
      </w:r>
    </w:p>
    <w:p w14:paraId="6671D8D9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2189|   normalizeUpdatedAt,</w:t>
      </w:r>
    </w:p>
    <w:p w14:paraId="3898E4D5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2190| } from "../src/revision.js";</w:t>
      </w:r>
    </w:p>
    <w:p w14:paraId="5C8F9DB6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 xml:space="preserve">2191|  </w:t>
      </w:r>
    </w:p>
    <w:p w14:paraId="0CA24342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2192| test("chapterRevision prefers updateTime and falls back to content hash", () =&gt; {</w:t>
      </w:r>
    </w:p>
    <w:p w14:paraId="47FB0348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2193|   assert.equal(normalizeUpdatedAt(""), "");</w:t>
      </w:r>
    </w:p>
    <w:p w14:paraId="03B9C5DD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2194|   assert.equal(chapterRevision({ updatedAt: "2026-09-07 12:00:00", title: "a", body: "b" }), "2026-0</w:t>
      </w:r>
    </w:p>
    <w:p w14:paraId="08E8678F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2195| 9-07 12:00:00");</w:t>
      </w:r>
    </w:p>
    <w:p w14:paraId="56D99C3C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2196|   const a = chapterRevision({ title: "</w:t>
      </w:r>
      <w:r>
        <w:rPr>
          <w:rFonts w:ascii="Consolas" w:eastAsia="宋体" w:hAnsi="Consolas"/>
          <w:sz w:val="16"/>
        </w:rPr>
        <w:t>甲</w:t>
      </w:r>
      <w:r>
        <w:rPr>
          <w:rFonts w:ascii="Consolas" w:eastAsia="宋体" w:hAnsi="Consolas"/>
          <w:sz w:val="16"/>
        </w:rPr>
        <w:t>", body: "&lt;p&gt;</w:t>
      </w:r>
      <w:r>
        <w:rPr>
          <w:rFonts w:ascii="Consolas" w:eastAsia="宋体" w:hAnsi="Consolas"/>
          <w:sz w:val="16"/>
        </w:rPr>
        <w:t>旧</w:t>
      </w:r>
      <w:r>
        <w:rPr>
          <w:rFonts w:ascii="Consolas" w:eastAsia="宋体" w:hAnsi="Consolas"/>
          <w:sz w:val="16"/>
        </w:rPr>
        <w:t>&lt;/p&gt;" });</w:t>
      </w:r>
    </w:p>
    <w:p w14:paraId="754B87FB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2197|   const b = chapterRevision({ title: "</w:t>
      </w:r>
      <w:r>
        <w:rPr>
          <w:rFonts w:ascii="Consolas" w:eastAsia="宋体" w:hAnsi="Consolas"/>
          <w:sz w:val="16"/>
        </w:rPr>
        <w:t>甲</w:t>
      </w:r>
      <w:r>
        <w:rPr>
          <w:rFonts w:ascii="Consolas" w:eastAsia="宋体" w:hAnsi="Consolas"/>
          <w:sz w:val="16"/>
        </w:rPr>
        <w:t>", body: "&lt;p&gt;</w:t>
      </w:r>
      <w:r>
        <w:rPr>
          <w:rFonts w:ascii="Consolas" w:eastAsia="宋体" w:hAnsi="Consolas"/>
          <w:sz w:val="16"/>
        </w:rPr>
        <w:t>新</w:t>
      </w:r>
      <w:r>
        <w:rPr>
          <w:rFonts w:ascii="Consolas" w:eastAsia="宋体" w:hAnsi="Consolas"/>
          <w:sz w:val="16"/>
        </w:rPr>
        <w:t>&lt;/p&gt;" });</w:t>
      </w:r>
    </w:p>
    <w:p w14:paraId="6DAC8E62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2198|   const c = chapterRevision({ title: "</w:t>
      </w:r>
      <w:r>
        <w:rPr>
          <w:rFonts w:ascii="Consolas" w:eastAsia="宋体" w:hAnsi="Consolas"/>
          <w:sz w:val="16"/>
        </w:rPr>
        <w:t>甲</w:t>
      </w:r>
      <w:r>
        <w:rPr>
          <w:rFonts w:ascii="Consolas" w:eastAsia="宋体" w:hAnsi="Consolas"/>
          <w:sz w:val="16"/>
        </w:rPr>
        <w:t>", body: "&lt;p&gt;</w:t>
      </w:r>
      <w:r>
        <w:rPr>
          <w:rFonts w:ascii="Consolas" w:eastAsia="宋体" w:hAnsi="Consolas"/>
          <w:sz w:val="16"/>
        </w:rPr>
        <w:t>旧</w:t>
      </w:r>
      <w:r>
        <w:rPr>
          <w:rFonts w:ascii="Consolas" w:eastAsia="宋体" w:hAnsi="Consolas"/>
          <w:sz w:val="16"/>
        </w:rPr>
        <w:t>&lt;/p&gt;" });</w:t>
      </w:r>
    </w:p>
    <w:p w14:paraId="0FDF3C84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2199|   assert.notEqual(a, b);</w:t>
      </w:r>
    </w:p>
    <w:p w14:paraId="022151A0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2200|   assert.equal(a, c);</w:t>
      </w:r>
      <w:r>
        <w:br w:type="page"/>
      </w:r>
    </w:p>
    <w:p w14:paraId="5345070B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lastRenderedPageBreak/>
        <w:t>2201|   assert.equal(a.length, 16);</w:t>
      </w:r>
    </w:p>
    <w:p w14:paraId="1A2C1960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2202| });</w:t>
      </w:r>
    </w:p>
    <w:p w14:paraId="28D64354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 xml:space="preserve">2203|  </w:t>
      </w:r>
    </w:p>
    <w:p w14:paraId="3EE1C3FC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2204| test("font cache keys change when revision changes", () =&gt; {</w:t>
      </w:r>
    </w:p>
    <w:p w14:paraId="7628658C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2205|   const first = fontCacheKey({ id: "9", updatedAt: "1" });</w:t>
      </w:r>
    </w:p>
    <w:p w14:paraId="06CCA53F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2206|   const second = fontCacheKey({ id: "9", updatedAt: "2" });</w:t>
      </w:r>
    </w:p>
    <w:p w14:paraId="73EC1F40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2207|   assert.notEqual(first, second);</w:t>
      </w:r>
    </w:p>
    <w:p w14:paraId="4477D163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2208|   assert.match(first, /^9/);</w:t>
      </w:r>
    </w:p>
    <w:p w14:paraId="43A8959C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2209| });</w:t>
      </w:r>
    </w:p>
    <w:p w14:paraId="358068ED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 xml:space="preserve">2210|  </w:t>
      </w:r>
    </w:p>
    <w:p w14:paraId="1A460B1D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2211| test("evictOtherRevisions drops stale keys for the same chapter", () =&gt; {</w:t>
      </w:r>
    </w:p>
    <w:p w14:paraId="0C252829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2212|   const cache = new Map([</w:t>
      </w:r>
    </w:p>
    <w:p w14:paraId="08827175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2213|     [fontCacheKey({ id: "9", updatedAt: "1" }), { old: true }],</w:t>
      </w:r>
    </w:p>
    <w:p w14:paraId="0F4750B3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2214|     [fontCacheKey({ id: "8", updatedAt: "1" }), { keepOther: true }],</w:t>
      </w:r>
    </w:p>
    <w:p w14:paraId="3DEFA989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2215|   ]);</w:t>
      </w:r>
    </w:p>
    <w:p w14:paraId="2E47C3B0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2216|   const keep = fontCacheKey({ id: "9", updatedAt: "2" });</w:t>
      </w:r>
    </w:p>
    <w:p w14:paraId="122B0564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2217|   cache.set(keep, { fresh: true });</w:t>
      </w:r>
    </w:p>
    <w:p w14:paraId="177A87A0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2218|   evictOtherRevisions(cache, "9", keep);</w:t>
      </w:r>
    </w:p>
    <w:p w14:paraId="52B1C4BD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2219|   assert.equal(cache.has(fontCacheKey({ id: "9", updatedAt: "1" })), false);</w:t>
      </w:r>
    </w:p>
    <w:p w14:paraId="08D568AC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2220|   assert.equal(cache.get(keep).fresh, true);</w:t>
      </w:r>
    </w:p>
    <w:p w14:paraId="7E1D3212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2221|   assert.equal(cache.get(fontCacheKey({ id: "8", updatedAt: "1" })).keepOther, true);</w:t>
      </w:r>
    </w:p>
    <w:p w14:paraId="4116E775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2222| });</w:t>
      </w:r>
    </w:p>
    <w:p w14:paraId="26BA445A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 xml:space="preserve">2223|  </w:t>
      </w:r>
    </w:p>
    <w:p w14:paraId="52DD0A29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 xml:space="preserve">2224|  </w:t>
      </w:r>
    </w:p>
    <w:p w14:paraId="04DB9C18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2225| // ===== FILE: packages/reader-api/test/obfuscate.test.js =====</w:t>
      </w:r>
    </w:p>
    <w:p w14:paraId="77FFE5FC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2226| import assert from "node:assert/strict";</w:t>
      </w:r>
    </w:p>
    <w:p w14:paraId="2F26E743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2227| import fs from "node:fs";</w:t>
      </w:r>
    </w:p>
    <w:p w14:paraId="0282D2C8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2228| import os from "node:os";</w:t>
      </w:r>
    </w:p>
    <w:p w14:paraId="6FDCE32C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2229| import path from "node:path";</w:t>
      </w:r>
    </w:p>
    <w:p w14:paraId="080408C0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2230| import test from "node:test";</w:t>
      </w:r>
    </w:p>
    <w:p w14:paraId="1DD0583D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2231| import { createObfuscator } from "../src/obfuscate.js";</w:t>
      </w:r>
    </w:p>
    <w:p w14:paraId="5CD5CF43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 xml:space="preserve">2232|  </w:t>
      </w:r>
    </w:p>
    <w:p w14:paraId="117D1289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2233| function tempDir() {</w:t>
      </w:r>
    </w:p>
    <w:p w14:paraId="063CD968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2234|   return fs.mkdtempSync(path.join(os.tmpdir(), "pr-obfuscate-"));</w:t>
      </w:r>
    </w:p>
    <w:p w14:paraId="676D10C5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2235| }</w:t>
      </w:r>
    </w:p>
    <w:p w14:paraId="5E2932ED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 xml:space="preserve">2236|  </w:t>
      </w:r>
    </w:p>
    <w:p w14:paraId="6D93945F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2237| test("font cache hits the same revision and rebuilds after updateTime changes", async () =&gt; {</w:t>
      </w:r>
    </w:p>
    <w:p w14:paraId="51AFFE64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2238|   const generatedDir = tempDir();</w:t>
      </w:r>
    </w:p>
    <w:p w14:paraId="67BF2229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2239|   let builds = 0;</w:t>
      </w:r>
    </w:p>
    <w:p w14:paraId="2A8E64F3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2240|   const obfuscator = createObfuscator({</w:t>
      </w:r>
    </w:p>
    <w:p w14:paraId="33C380E4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2241|     repoRoot: generatedDir,</w:t>
      </w:r>
    </w:p>
    <w:p w14:paraId="6E3470A9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2242|     generatedDir,</w:t>
      </w:r>
    </w:p>
    <w:p w14:paraId="6CD2E852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2243|     masterPath: path.join(generatedDir, "master.otf"),</w:t>
      </w:r>
    </w:p>
    <w:p w14:paraId="72278567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2244|     buildFont: async (job) =&gt; {</w:t>
      </w:r>
    </w:p>
    <w:p w14:paraId="7135A4BF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2245|       builds += 1;</w:t>
      </w:r>
    </w:p>
    <w:p w14:paraId="31FE159E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2246|       fs.writeFileSync(job.outputPath, Buffer.from("wOF2fake"));</w:t>
      </w:r>
    </w:p>
    <w:p w14:paraId="7B902D54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2247|     },</w:t>
      </w:r>
    </w:p>
    <w:p w14:paraId="6527F509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2248|   });</w:t>
      </w:r>
    </w:p>
    <w:p w14:paraId="48F04E7C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 xml:space="preserve">2249|  </w:t>
      </w:r>
    </w:p>
    <w:p w14:paraId="45FFBA52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2250|   const v1 = { id: "9", title: "</w:t>
      </w:r>
      <w:r>
        <w:rPr>
          <w:rFonts w:ascii="Consolas" w:eastAsia="宋体" w:hAnsi="Consolas"/>
          <w:sz w:val="16"/>
        </w:rPr>
        <w:t>标题</w:t>
      </w:r>
      <w:r>
        <w:rPr>
          <w:rFonts w:ascii="Consolas" w:eastAsia="宋体" w:hAnsi="Consolas"/>
          <w:sz w:val="16"/>
        </w:rPr>
        <w:t>", body: "&lt;p&gt;</w:t>
      </w:r>
      <w:r>
        <w:rPr>
          <w:rFonts w:ascii="Consolas" w:eastAsia="宋体" w:hAnsi="Consolas"/>
          <w:sz w:val="16"/>
        </w:rPr>
        <w:t>旧文</w:t>
      </w:r>
      <w:r>
        <w:rPr>
          <w:rFonts w:ascii="Consolas" w:eastAsia="宋体" w:hAnsi="Consolas"/>
          <w:sz w:val="16"/>
        </w:rPr>
        <w:t>&lt;/p&gt;", updatedAt: "100" };</w:t>
      </w:r>
      <w:r>
        <w:br w:type="page"/>
      </w:r>
    </w:p>
    <w:p w14:paraId="7E9BBC5E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lastRenderedPageBreak/>
        <w:t>2251|   const first = await obfuscator.forChapter(v1);</w:t>
      </w:r>
    </w:p>
    <w:p w14:paraId="37966786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2252|   const second = await obfuscator.forChapter({ ...v1 });</w:t>
      </w:r>
    </w:p>
    <w:p w14:paraId="200E3F72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2253|   assert.equal(builds, 1);</w:t>
      </w:r>
    </w:p>
    <w:p w14:paraId="5DA4C1FE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2254|   assert.equal(first.bodyGlyphs, second.bodyGlyphs);</w:t>
      </w:r>
    </w:p>
    <w:p w14:paraId="14B3155A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 xml:space="preserve">2255|  </w:t>
      </w:r>
    </w:p>
    <w:p w14:paraId="3546DCA3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2256|   const v2 = { ...v1, body: "&lt;p&gt;</w:t>
      </w:r>
      <w:r>
        <w:rPr>
          <w:rFonts w:ascii="Consolas" w:eastAsia="宋体" w:hAnsi="Consolas"/>
          <w:sz w:val="16"/>
        </w:rPr>
        <w:t>新文多一字</w:t>
      </w:r>
      <w:r>
        <w:rPr>
          <w:rFonts w:ascii="Consolas" w:eastAsia="宋体" w:hAnsi="Consolas"/>
          <w:sz w:val="16"/>
        </w:rPr>
        <w:t>&lt;/p&gt;", updatedAt: "200" };</w:t>
      </w:r>
    </w:p>
    <w:p w14:paraId="7A8B22DE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2257|   const third = await obfuscator.forChapter(v2);</w:t>
      </w:r>
    </w:p>
    <w:p w14:paraId="46C58DB1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2258|   assert.equal(builds, 2);</w:t>
      </w:r>
    </w:p>
    <w:p w14:paraId="23D9A0A2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2259|   assert.notEqual(first.revision, third.revision);</w:t>
      </w:r>
    </w:p>
    <w:p w14:paraId="6EF43ED1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2260|   assert.notEqual(first.bodyGlyphs, third.bodyGlyphs);</w:t>
      </w:r>
    </w:p>
    <w:p w14:paraId="2B1ABB35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2261| });</w:t>
      </w:r>
    </w:p>
    <w:p w14:paraId="3B8CADA8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 xml:space="preserve">2262|  </w:t>
      </w:r>
    </w:p>
    <w:p w14:paraId="1EEED1DC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 xml:space="preserve">2263|  </w:t>
      </w:r>
    </w:p>
    <w:p w14:paraId="4AF5B7DE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2264| // ===== FILE: packages/reader-api/test/remoteArticle.test.js =====</w:t>
      </w:r>
    </w:p>
    <w:p w14:paraId="4F9B9C69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2265| import assert from "node:assert/strict";</w:t>
      </w:r>
    </w:p>
    <w:p w14:paraId="1FCC3D0A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2266| import http from "node:http";</w:t>
      </w:r>
    </w:p>
    <w:p w14:paraId="794E7AC0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2267| import test from "node:test";</w:t>
      </w:r>
    </w:p>
    <w:p w14:paraId="52C81AF3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2268| import { createServer } from "../src/server.js";</w:t>
      </w:r>
    </w:p>
    <w:p w14:paraId="61BEB836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2269| import { fetchArticleById, htmlToPlain } from "../src/remoteArticle.js";</w:t>
      </w:r>
    </w:p>
    <w:p w14:paraId="6CADEAF2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 xml:space="preserve">2270|  </w:t>
      </w:r>
    </w:p>
    <w:p w14:paraId="671B455D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2271| test("htmlToPlain strips tags and keeps line breaks", () =&gt; {</w:t>
      </w:r>
    </w:p>
    <w:p w14:paraId="1C40FFF1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2272|   const out = htmlToPlain("&lt;p&gt;</w:t>
      </w:r>
      <w:r>
        <w:rPr>
          <w:rFonts w:ascii="Consolas" w:eastAsia="宋体" w:hAnsi="Consolas"/>
          <w:sz w:val="16"/>
        </w:rPr>
        <w:t>春江</w:t>
      </w:r>
      <w:r>
        <w:rPr>
          <w:rFonts w:ascii="Consolas" w:eastAsia="宋体" w:hAnsi="Consolas"/>
          <w:sz w:val="16"/>
        </w:rPr>
        <w:t>&lt;/p&gt;&lt;br/&gt;</w:t>
      </w:r>
      <w:r>
        <w:rPr>
          <w:rFonts w:ascii="Consolas" w:eastAsia="宋体" w:hAnsi="Consolas"/>
          <w:sz w:val="16"/>
        </w:rPr>
        <w:t>潮水</w:t>
      </w:r>
      <w:r>
        <w:rPr>
          <w:rFonts w:ascii="Consolas" w:eastAsia="宋体" w:hAnsi="Consolas"/>
          <w:sz w:val="16"/>
        </w:rPr>
        <w:t>&amp;nbsp;</w:t>
      </w:r>
      <w:r>
        <w:rPr>
          <w:rFonts w:ascii="Consolas" w:eastAsia="宋体" w:hAnsi="Consolas"/>
          <w:sz w:val="16"/>
        </w:rPr>
        <w:t>连海平</w:t>
      </w:r>
      <w:r>
        <w:rPr>
          <w:rFonts w:ascii="Consolas" w:eastAsia="宋体" w:hAnsi="Consolas"/>
          <w:sz w:val="16"/>
        </w:rPr>
        <w:t>");</w:t>
      </w:r>
    </w:p>
    <w:p w14:paraId="04A77D66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2273|   assert.equal(out.includes("&lt;"), false);</w:t>
      </w:r>
    </w:p>
    <w:p w14:paraId="2882520D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2274|   assert.match(out, /</w:t>
      </w:r>
      <w:r>
        <w:rPr>
          <w:rFonts w:ascii="Consolas" w:eastAsia="宋体" w:hAnsi="Consolas"/>
          <w:sz w:val="16"/>
        </w:rPr>
        <w:t>春江</w:t>
      </w:r>
      <w:r>
        <w:rPr>
          <w:rFonts w:ascii="Consolas" w:eastAsia="宋体" w:hAnsi="Consolas"/>
          <w:sz w:val="16"/>
        </w:rPr>
        <w:t>/);</w:t>
      </w:r>
    </w:p>
    <w:p w14:paraId="2A9285B4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2275|   assert.match(out, /</w:t>
      </w:r>
      <w:r>
        <w:rPr>
          <w:rFonts w:ascii="Consolas" w:eastAsia="宋体" w:hAnsi="Consolas"/>
          <w:sz w:val="16"/>
        </w:rPr>
        <w:t>潮水</w:t>
      </w:r>
      <w:r>
        <w:rPr>
          <w:rFonts w:ascii="Consolas" w:eastAsia="宋体" w:hAnsi="Consolas"/>
          <w:sz w:val="16"/>
        </w:rPr>
        <w:t xml:space="preserve"> </w:t>
      </w:r>
      <w:r>
        <w:rPr>
          <w:rFonts w:ascii="Consolas" w:eastAsia="宋体" w:hAnsi="Consolas"/>
          <w:sz w:val="16"/>
        </w:rPr>
        <w:t>连海平</w:t>
      </w:r>
      <w:r>
        <w:rPr>
          <w:rFonts w:ascii="Consolas" w:eastAsia="宋体" w:hAnsi="Consolas"/>
          <w:sz w:val="16"/>
        </w:rPr>
        <w:t>/);</w:t>
      </w:r>
    </w:p>
    <w:p w14:paraId="52202115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2276| });</w:t>
      </w:r>
    </w:p>
    <w:p w14:paraId="35A2028A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 xml:space="preserve">2277|  </w:t>
      </w:r>
    </w:p>
    <w:p w14:paraId="23482ECB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2278| test("fetchArticleById keeps sanitized HTML body", async () =&gt; {</w:t>
      </w:r>
    </w:p>
    <w:p w14:paraId="2337E03D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2279|   const server = http.createServer((req, res) =&gt; {</w:t>
      </w:r>
    </w:p>
    <w:p w14:paraId="31A24A5F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2280|     res.writeHead(200, { "Content-Type": "application/json" });</w:t>
      </w:r>
    </w:p>
    <w:p w14:paraId="3A0BD98E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2281|     res.end(</w:t>
      </w:r>
    </w:p>
    <w:p w14:paraId="73A5FB84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2282|       JSON.stringify({</w:t>
      </w:r>
    </w:p>
    <w:p w14:paraId="41AEFC7A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2283|         data: {</w:t>
      </w:r>
    </w:p>
    <w:p w14:paraId="7118A22B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2284|           id: "9",</w:t>
      </w:r>
    </w:p>
    <w:p w14:paraId="59124142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2285|           articleChapter: "</w:t>
      </w:r>
      <w:r>
        <w:rPr>
          <w:rFonts w:ascii="Consolas" w:eastAsia="宋体" w:hAnsi="Consolas"/>
          <w:sz w:val="16"/>
        </w:rPr>
        <w:t>第一章</w:t>
      </w:r>
      <w:r>
        <w:rPr>
          <w:rFonts w:ascii="Consolas" w:eastAsia="宋体" w:hAnsi="Consolas"/>
          <w:sz w:val="16"/>
        </w:rPr>
        <w:t>",</w:t>
      </w:r>
    </w:p>
    <w:p w14:paraId="2C5E61B6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2286|           articleTitle: "</w:t>
      </w:r>
      <w:r>
        <w:rPr>
          <w:rFonts w:ascii="Consolas" w:eastAsia="宋体" w:hAnsi="Consolas"/>
          <w:sz w:val="16"/>
        </w:rPr>
        <w:t>标题</w:t>
      </w:r>
      <w:r>
        <w:rPr>
          <w:rFonts w:ascii="Consolas" w:eastAsia="宋体" w:hAnsi="Consolas"/>
          <w:sz w:val="16"/>
        </w:rPr>
        <w:t>",</w:t>
      </w:r>
    </w:p>
    <w:p w14:paraId="3BD749B3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2287|           articleHead: "&lt;p&gt;&lt;em&gt;</w:t>
      </w:r>
      <w:r>
        <w:rPr>
          <w:rFonts w:ascii="Consolas" w:eastAsia="宋体" w:hAnsi="Consolas"/>
          <w:sz w:val="16"/>
        </w:rPr>
        <w:t>文首</w:t>
      </w:r>
      <w:r>
        <w:rPr>
          <w:rFonts w:ascii="Consolas" w:eastAsia="宋体" w:hAnsi="Consolas"/>
          <w:sz w:val="16"/>
        </w:rPr>
        <w:t>&lt;/em&gt;&lt;/p&gt;",</w:t>
      </w:r>
    </w:p>
    <w:p w14:paraId="4D3335E9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2288|           articleContent: '&lt;p&gt;</w:t>
      </w:r>
      <w:r>
        <w:rPr>
          <w:rFonts w:ascii="Consolas" w:eastAsia="宋体" w:hAnsi="Consolas"/>
          <w:sz w:val="16"/>
        </w:rPr>
        <w:t>正文</w:t>
      </w:r>
      <w:r>
        <w:rPr>
          <w:rFonts w:ascii="Consolas" w:eastAsia="宋体" w:hAnsi="Consolas"/>
          <w:sz w:val="16"/>
        </w:rPr>
        <w:t>&lt;strong&gt;</w:t>
      </w:r>
      <w:r>
        <w:rPr>
          <w:rFonts w:ascii="Consolas" w:eastAsia="宋体" w:hAnsi="Consolas"/>
          <w:sz w:val="16"/>
        </w:rPr>
        <w:t>加重</w:t>
      </w:r>
      <w:r>
        <w:rPr>
          <w:rFonts w:ascii="Consolas" w:eastAsia="宋体" w:hAnsi="Consolas"/>
          <w:sz w:val="16"/>
        </w:rPr>
        <w:t>&lt;/strong&gt;&lt;/p&gt;&lt;p&gt;&lt;img src="https://pic.example/x.png"&gt;&lt;/p&gt;'</w:t>
      </w:r>
    </w:p>
    <w:p w14:paraId="40A81C56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2289| ,</w:t>
      </w:r>
    </w:p>
    <w:p w14:paraId="0C53F047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2290|           articleTail: "",</w:t>
      </w:r>
    </w:p>
    <w:p w14:paraId="0B358FE4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2291|           updateTime: "2026-09-07 12:00:00",</w:t>
      </w:r>
    </w:p>
    <w:p w14:paraId="20DDC4DE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2292|           createTime: "2026-09-01 08:00:00",</w:t>
      </w:r>
    </w:p>
    <w:p w14:paraId="76D64479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2293|         },</w:t>
      </w:r>
    </w:p>
    <w:p w14:paraId="150DCF45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2294|       }),</w:t>
      </w:r>
    </w:p>
    <w:p w14:paraId="4DD5408A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2295|     );</w:t>
      </w:r>
    </w:p>
    <w:p w14:paraId="0919CA00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2296|   });</w:t>
      </w:r>
    </w:p>
    <w:p w14:paraId="3D6709A3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2297|   await new Promise((resolve) =&gt; server.listen(0, "127.0.0.1", resolve));</w:t>
      </w:r>
    </w:p>
    <w:p w14:paraId="34E98F6D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2298|   const { port } = server.address();</w:t>
      </w:r>
    </w:p>
    <w:p w14:paraId="7F3020EF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2299|   try {</w:t>
      </w:r>
    </w:p>
    <w:p w14:paraId="746C76F1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2300|     const article = await fetchArticleById(`http://127.0.0.1:${port}/article/byId`, "9");</w:t>
      </w:r>
      <w:r>
        <w:br w:type="page"/>
      </w:r>
    </w:p>
    <w:p w14:paraId="001C0127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lastRenderedPageBreak/>
        <w:t>2301|     assert.equal(article.id, "9");</w:t>
      </w:r>
    </w:p>
    <w:p w14:paraId="4D64E38C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2302|     assert.match(article.body, /&lt;em&gt;</w:t>
      </w:r>
      <w:r>
        <w:rPr>
          <w:rFonts w:ascii="Consolas" w:eastAsia="宋体" w:hAnsi="Consolas"/>
          <w:sz w:val="16"/>
        </w:rPr>
        <w:t>文首</w:t>
      </w:r>
      <w:r>
        <w:rPr>
          <w:rFonts w:ascii="Consolas" w:eastAsia="宋体" w:hAnsi="Consolas"/>
          <w:sz w:val="16"/>
        </w:rPr>
        <w:t>&lt;\/em&gt;/);</w:t>
      </w:r>
    </w:p>
    <w:p w14:paraId="327A5C69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2303|     assert.match(article.body, /&lt;strong&gt;</w:t>
      </w:r>
      <w:r>
        <w:rPr>
          <w:rFonts w:ascii="Consolas" w:eastAsia="宋体" w:hAnsi="Consolas"/>
          <w:sz w:val="16"/>
        </w:rPr>
        <w:t>加重</w:t>
      </w:r>
      <w:r>
        <w:rPr>
          <w:rFonts w:ascii="Consolas" w:eastAsia="宋体" w:hAnsi="Consolas"/>
          <w:sz w:val="16"/>
        </w:rPr>
        <w:t>&lt;\/strong&gt;/);</w:t>
      </w:r>
    </w:p>
    <w:p w14:paraId="1B37F540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2304|     assert.match(article.body, /&lt;img src="https:\/\/pic.example\/x.png"&gt;/);</w:t>
      </w:r>
    </w:p>
    <w:p w14:paraId="4CC84834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2305|     assert.equal(article.updatedAt, "2026-09-07 12:00:00");</w:t>
      </w:r>
    </w:p>
    <w:p w14:paraId="3A86D652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2306|   } finally {</w:t>
      </w:r>
    </w:p>
    <w:p w14:paraId="61D8E30D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2307|     await new Promise((resolve) =&gt; server.close(resolve));</w:t>
      </w:r>
    </w:p>
    <w:p w14:paraId="588B4CB4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2308|   }</w:t>
      </w:r>
    </w:p>
    <w:p w14:paraId="730A6D34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2309| });</w:t>
      </w:r>
    </w:p>
    <w:p w14:paraId="720C5F98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 xml:space="preserve">2310|  </w:t>
      </w:r>
    </w:p>
    <w:p w14:paraId="5FBC4639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2311| test("reader refetches remote article so later updateTime is visible", async () =&gt; {</w:t>
      </w:r>
    </w:p>
    <w:p w14:paraId="54DEEA39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2312|   let fetches = 0;</w:t>
      </w:r>
    </w:p>
    <w:p w14:paraId="06CC6DAB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2313|   let updateTime = "1";</w:t>
      </w:r>
    </w:p>
    <w:p w14:paraId="6B97EE3E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2314|   const cms = http.createServer((req, res) =&gt; {</w:t>
      </w:r>
    </w:p>
    <w:p w14:paraId="3E9BB869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2315|     fetches += 1;</w:t>
      </w:r>
    </w:p>
    <w:p w14:paraId="76FE5F98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2316|     res.writeHead(200, { "Content-Type": "application/json" });</w:t>
      </w:r>
    </w:p>
    <w:p w14:paraId="17A6470D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2317|     res.end(</w:t>
      </w:r>
    </w:p>
    <w:p w14:paraId="610088E0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2318|       JSON.stringify({</w:t>
      </w:r>
    </w:p>
    <w:p w14:paraId="6C8FDA54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2319|         data: {</w:t>
      </w:r>
    </w:p>
    <w:p w14:paraId="65B7CA5D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2320|           id: "99",</w:t>
      </w:r>
    </w:p>
    <w:p w14:paraId="56DB49BF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2321|           articleTitle: "</w:t>
      </w:r>
      <w:r>
        <w:rPr>
          <w:rFonts w:ascii="Consolas" w:eastAsia="宋体" w:hAnsi="Consolas"/>
          <w:sz w:val="16"/>
        </w:rPr>
        <w:t>远程章</w:t>
      </w:r>
      <w:r>
        <w:rPr>
          <w:rFonts w:ascii="Consolas" w:eastAsia="宋体" w:hAnsi="Consolas"/>
          <w:sz w:val="16"/>
        </w:rPr>
        <w:t>",</w:t>
      </w:r>
    </w:p>
    <w:p w14:paraId="35A8F6CF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2322|           articleContent: `&lt;p&gt;</w:t>
      </w:r>
      <w:r>
        <w:rPr>
          <w:rFonts w:ascii="Consolas" w:eastAsia="宋体" w:hAnsi="Consolas"/>
          <w:sz w:val="16"/>
        </w:rPr>
        <w:t>正文</w:t>
      </w:r>
      <w:r>
        <w:rPr>
          <w:rFonts w:ascii="Consolas" w:eastAsia="宋体" w:hAnsi="Consolas"/>
          <w:sz w:val="16"/>
        </w:rPr>
        <w:t>${updateTime}&lt;/p&gt;`,</w:t>
      </w:r>
    </w:p>
    <w:p w14:paraId="2E11358C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2323|           updateTime,</w:t>
      </w:r>
    </w:p>
    <w:p w14:paraId="6540073C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2324|         },</w:t>
      </w:r>
    </w:p>
    <w:p w14:paraId="64627EA8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2325|       }),</w:t>
      </w:r>
    </w:p>
    <w:p w14:paraId="31A1E885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2326|     );</w:t>
      </w:r>
    </w:p>
    <w:p w14:paraId="2B6208F7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2327|   });</w:t>
      </w:r>
    </w:p>
    <w:p w14:paraId="6AFEAC9E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2328|   await new Promise((resolve) =&gt; cms.listen(0, "127.0.0.1", resolve));</w:t>
      </w:r>
    </w:p>
    <w:p w14:paraId="47310EC7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2329|   const articleUrl = `http://127.0.0.1:${cms.address().port}/article/byId`;</w:t>
      </w:r>
    </w:p>
    <w:p w14:paraId="4010B8FE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2330|   const reader = createServer({ articleByIdUrl: articleUrl });</w:t>
      </w:r>
    </w:p>
    <w:p w14:paraId="5C95B3CD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2331|   await new Promise((resolve) =&gt; reader.listen(0, "127.0.0.1", resolve));</w:t>
      </w:r>
    </w:p>
    <w:p w14:paraId="761F9CE8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2332|   const port = reader.address().port;</w:t>
      </w:r>
    </w:p>
    <w:p w14:paraId="35D35D87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 xml:space="preserve">2333|  </w:t>
      </w:r>
    </w:p>
    <w:p w14:paraId="08B7D797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2334|   function ticket() {</w:t>
      </w:r>
    </w:p>
    <w:p w14:paraId="0FD683A4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2335|     return new Promise((resolve, reject) =&gt; {</w:t>
      </w:r>
    </w:p>
    <w:p w14:paraId="3384DE81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2336|       const req = http.request(</w:t>
      </w:r>
    </w:p>
    <w:p w14:paraId="0B58CFFC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2337|         {</w:t>
      </w:r>
    </w:p>
    <w:p w14:paraId="692FB735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2338|           hostname: "127.0.0.1",</w:t>
      </w:r>
    </w:p>
    <w:p w14:paraId="66946317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2339|           port,</w:t>
      </w:r>
    </w:p>
    <w:p w14:paraId="65AA4657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2340|           method: "POST",</w:t>
      </w:r>
    </w:p>
    <w:p w14:paraId="50596167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2341|           path: "/v1/reader/ticket",</w:t>
      </w:r>
    </w:p>
    <w:p w14:paraId="0FFA988B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2342|           headers: { "Content-Type": "application/json" },</w:t>
      </w:r>
    </w:p>
    <w:p w14:paraId="1BBAC418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2343|         },</w:t>
      </w:r>
    </w:p>
    <w:p w14:paraId="67019E04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2344|         (res) =&gt; {</w:t>
      </w:r>
    </w:p>
    <w:p w14:paraId="4417DC5D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2345|           const chunks = [];</w:t>
      </w:r>
    </w:p>
    <w:p w14:paraId="626DBE9D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2346|           res.on("data", (c) =&gt; chunks.push(c));</w:t>
      </w:r>
    </w:p>
    <w:p w14:paraId="27367D48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2347|           res.on("end", () =&gt;</w:t>
      </w:r>
    </w:p>
    <w:p w14:paraId="7070EA60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2348|             resolve({ status: res.statusCode, text: Buffer.concat(chunks).toString("utf8") }),</w:t>
      </w:r>
    </w:p>
    <w:p w14:paraId="36DC600F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2349|           );</w:t>
      </w:r>
    </w:p>
    <w:p w14:paraId="3F5DEA9A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2350|         },</w:t>
      </w:r>
      <w:r>
        <w:br w:type="page"/>
      </w:r>
    </w:p>
    <w:p w14:paraId="10FDF6E8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lastRenderedPageBreak/>
        <w:t>2351|       );</w:t>
      </w:r>
    </w:p>
    <w:p w14:paraId="79F5D767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2352|       req.on("error", reject);</w:t>
      </w:r>
    </w:p>
    <w:p w14:paraId="6755824D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2353|       req.write(JSON.stringify({ chapterId: "99" }));</w:t>
      </w:r>
    </w:p>
    <w:p w14:paraId="5674B5CA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2354|       req.end();</w:t>
      </w:r>
    </w:p>
    <w:p w14:paraId="566EDCD9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2355|     });</w:t>
      </w:r>
    </w:p>
    <w:p w14:paraId="761B6232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2356|   }</w:t>
      </w:r>
    </w:p>
    <w:p w14:paraId="1393118D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 xml:space="preserve">2357|  </w:t>
      </w:r>
    </w:p>
    <w:p w14:paraId="0C150B98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2358|   try {</w:t>
      </w:r>
    </w:p>
    <w:p w14:paraId="1E6A70A1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2359|     const first = await ticket();</w:t>
      </w:r>
    </w:p>
    <w:p w14:paraId="746FA2FB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2360|     assert.equal(first.status, 200);</w:t>
      </w:r>
    </w:p>
    <w:p w14:paraId="79CC76DC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2361|     updateTime = "2";</w:t>
      </w:r>
    </w:p>
    <w:p w14:paraId="33F8C38B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2362|     const second = await ticket();</w:t>
      </w:r>
    </w:p>
    <w:p w14:paraId="69727B71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2363|     assert.equal(second.status, 200);</w:t>
      </w:r>
    </w:p>
    <w:p w14:paraId="67F696FC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2364|     assert.equal(fetches, 2);</w:t>
      </w:r>
    </w:p>
    <w:p w14:paraId="7A0B21D4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2365|   } finally {</w:t>
      </w:r>
    </w:p>
    <w:p w14:paraId="181DAB84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2366|     await new Promise((resolve) =&gt; reader.close(resolve));</w:t>
      </w:r>
    </w:p>
    <w:p w14:paraId="4549B734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2367|     await new Promise((resolve) =&gt; cms.close(resolve));</w:t>
      </w:r>
    </w:p>
    <w:p w14:paraId="38060DF9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2368|   }</w:t>
      </w:r>
    </w:p>
    <w:p w14:paraId="5B52D941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2369| });</w:t>
      </w:r>
    </w:p>
    <w:p w14:paraId="14657D9D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 xml:space="preserve">2370|  </w:t>
      </w:r>
    </w:p>
    <w:p w14:paraId="1490B233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 xml:space="preserve">2371|  </w:t>
      </w:r>
    </w:p>
    <w:p w14:paraId="0E1110EB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2372| // ===== FILE: packages/reader-api/test/api.test.js =====</w:t>
      </w:r>
    </w:p>
    <w:p w14:paraId="3FC2B84D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2373| import assert from "node:assert/strict";</w:t>
      </w:r>
    </w:p>
    <w:p w14:paraId="2C252CE7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2374| import http from "node:http";</w:t>
      </w:r>
    </w:p>
    <w:p w14:paraId="293865F9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2375| import test from "node:test";</w:t>
      </w:r>
    </w:p>
    <w:p w14:paraId="73ACC2F1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2376| import { containsHan } from "../src/config.js";</w:t>
      </w:r>
    </w:p>
    <w:p w14:paraId="45BF8E50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2377| import { createServer } from "../src/server.js";</w:t>
      </w:r>
    </w:p>
    <w:p w14:paraId="60C36927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 xml:space="preserve">2378|  </w:t>
      </w:r>
    </w:p>
    <w:p w14:paraId="43A5F20E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2379| function listen(server) {</w:t>
      </w:r>
    </w:p>
    <w:p w14:paraId="5043EAB6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2380|   return new Promise((resolve) =&gt; {</w:t>
      </w:r>
    </w:p>
    <w:p w14:paraId="589029F9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2381|     server.listen(0, "127.0.0.1", () =&gt; resolve(server.address().port));</w:t>
      </w:r>
    </w:p>
    <w:p w14:paraId="2DA717D7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2382|   });</w:t>
      </w:r>
    </w:p>
    <w:p w14:paraId="7E4A5989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2383| }</w:t>
      </w:r>
    </w:p>
    <w:p w14:paraId="0559D316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 xml:space="preserve">2384|  </w:t>
      </w:r>
    </w:p>
    <w:p w14:paraId="62039F46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2385| function request(port, { method, path, headers = {}, body } = {}) {</w:t>
      </w:r>
    </w:p>
    <w:p w14:paraId="400227AE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2386|   return new Promise((resolve, reject) =&gt; {</w:t>
      </w:r>
    </w:p>
    <w:p w14:paraId="2DB92397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2387|     const req = http.request(</w:t>
      </w:r>
    </w:p>
    <w:p w14:paraId="3297287B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2388|       {</w:t>
      </w:r>
    </w:p>
    <w:p w14:paraId="6BF8BB3E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2389|         hostname: "127.0.0.1",</w:t>
      </w:r>
    </w:p>
    <w:p w14:paraId="40341B15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2390|         port,</w:t>
      </w:r>
    </w:p>
    <w:p w14:paraId="29FFBB4A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2391|         method: method || "GET",</w:t>
      </w:r>
    </w:p>
    <w:p w14:paraId="52C0C45F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2392|         path,</w:t>
      </w:r>
    </w:p>
    <w:p w14:paraId="483A5D15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2393|         headers,</w:t>
      </w:r>
    </w:p>
    <w:p w14:paraId="0211D00A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2394|       },</w:t>
      </w:r>
    </w:p>
    <w:p w14:paraId="0066C835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2395|       (res) =&gt; {</w:t>
      </w:r>
    </w:p>
    <w:p w14:paraId="021B520E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2396|         const chunks = [];</w:t>
      </w:r>
    </w:p>
    <w:p w14:paraId="6D27A16B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2397|         res.on("data", (c) =&gt; chunks.push(c));</w:t>
      </w:r>
    </w:p>
    <w:p w14:paraId="24687A9F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2398|         res.on("end", () =&gt; {</w:t>
      </w:r>
    </w:p>
    <w:p w14:paraId="5734E85F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2399|           const buf = Buffer.concat(chunks);</w:t>
      </w:r>
    </w:p>
    <w:p w14:paraId="23C370B6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2400|           resolve({</w:t>
      </w:r>
      <w:r>
        <w:br w:type="page"/>
      </w:r>
    </w:p>
    <w:p w14:paraId="1BC7B4AF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lastRenderedPageBreak/>
        <w:t>2401|             status: res.statusCode,</w:t>
      </w:r>
    </w:p>
    <w:p w14:paraId="576B6AC0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2402|             headers: res.headers,</w:t>
      </w:r>
    </w:p>
    <w:p w14:paraId="4EEB2509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2403|             body: buf,</w:t>
      </w:r>
    </w:p>
    <w:p w14:paraId="2DF8A994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2404|             text: buf.toString("utf8"),</w:t>
      </w:r>
    </w:p>
    <w:p w14:paraId="378E6E67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2405|           });</w:t>
      </w:r>
    </w:p>
    <w:p w14:paraId="6E2E44E0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2406|         });</w:t>
      </w:r>
    </w:p>
    <w:p w14:paraId="00152EF4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2407|       },</w:t>
      </w:r>
    </w:p>
    <w:p w14:paraId="47B6F792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2408|     );</w:t>
      </w:r>
    </w:p>
    <w:p w14:paraId="514466F8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2409|     req.on("error", reject);</w:t>
      </w:r>
    </w:p>
    <w:p w14:paraId="482F11C8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2410|     if (body) {</w:t>
      </w:r>
    </w:p>
    <w:p w14:paraId="50CA0FC1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2411|       req.write(body);</w:t>
      </w:r>
    </w:p>
    <w:p w14:paraId="72CB40BE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2412|     }</w:t>
      </w:r>
    </w:p>
    <w:p w14:paraId="7A7FACDC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2413|     req.end();</w:t>
      </w:r>
    </w:p>
    <w:p w14:paraId="0F176D3C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2414|   });</w:t>
      </w:r>
    </w:p>
    <w:p w14:paraId="10C64D46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2415| }</w:t>
      </w:r>
    </w:p>
    <w:p w14:paraId="228F2BEE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 xml:space="preserve">2416|  </w:t>
      </w:r>
    </w:p>
    <w:p w14:paraId="69951776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2417| async function withServer(fn, overrides = {}) {</w:t>
      </w:r>
    </w:p>
    <w:p w14:paraId="17B1E715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2418|   const server = createServer(overrides);</w:t>
      </w:r>
    </w:p>
    <w:p w14:paraId="1EFAC29C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2419|   const port = await listen(server);</w:t>
      </w:r>
    </w:p>
    <w:p w14:paraId="15089412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2420|   try {</w:t>
      </w:r>
    </w:p>
    <w:p w14:paraId="05252F44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2421|     return await fn(port, server);</w:t>
      </w:r>
    </w:p>
    <w:p w14:paraId="7E92E412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2422|   } finally {</w:t>
      </w:r>
    </w:p>
    <w:p w14:paraId="6444725C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2423|     await new Promise((resolve, reject) =&gt;</w:t>
      </w:r>
    </w:p>
    <w:p w14:paraId="30E41BF3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2424|       server.close((err) =&gt; (err ? reject(err) : resolve())),</w:t>
      </w:r>
    </w:p>
    <w:p w14:paraId="3A10FBAA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2425|     );</w:t>
      </w:r>
    </w:p>
    <w:p w14:paraId="3893800D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2426|   }</w:t>
      </w:r>
    </w:p>
    <w:p w14:paraId="0DA43DA8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2427| }</w:t>
      </w:r>
    </w:p>
    <w:p w14:paraId="70DDFBB8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 xml:space="preserve">2428|  </w:t>
      </w:r>
    </w:p>
    <w:p w14:paraId="0F0EA9B3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2429| const SNIPPET = "</w:t>
      </w:r>
      <w:r>
        <w:rPr>
          <w:rFonts w:ascii="Consolas" w:eastAsia="宋体" w:hAnsi="Consolas"/>
          <w:sz w:val="16"/>
        </w:rPr>
        <w:t>春江潮水连海平</w:t>
      </w:r>
      <w:r>
        <w:rPr>
          <w:rFonts w:ascii="Consolas" w:eastAsia="宋体" w:hAnsi="Consolas"/>
          <w:sz w:val="16"/>
        </w:rPr>
        <w:t>";</w:t>
      </w:r>
    </w:p>
    <w:p w14:paraId="4090E236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 xml:space="preserve">2430|  </w:t>
      </w:r>
    </w:p>
    <w:p w14:paraId="11431593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2431| test("ticket + chapter JSON has no han; font is woff2", async () =&gt; {</w:t>
      </w:r>
    </w:p>
    <w:p w14:paraId="559F67B7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2432|   await withServer(async (port) =&gt; {</w:t>
      </w:r>
    </w:p>
    <w:p w14:paraId="5F5AC3FA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2433|     const ticketRes = await request(port, {</w:t>
      </w:r>
    </w:p>
    <w:p w14:paraId="381D2842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2434|       method: "POST",</w:t>
      </w:r>
    </w:p>
    <w:p w14:paraId="519E4F08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2435|       path: "/v1/reader/ticket",</w:t>
      </w:r>
    </w:p>
    <w:p w14:paraId="414AC4B1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2436|       headers: { "Content-Type": "application/json" },</w:t>
      </w:r>
    </w:p>
    <w:p w14:paraId="6C688B85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2437|       body: JSON.stringify({ chapterId: "sample", siteKey: "pk_dev" }),</w:t>
      </w:r>
    </w:p>
    <w:p w14:paraId="01BD69A0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2438|     });</w:t>
      </w:r>
    </w:p>
    <w:p w14:paraId="5A89DFC9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2439|     assert.equal(ticketRes.status, 200);</w:t>
      </w:r>
    </w:p>
    <w:p w14:paraId="765B18DB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2440|     const ticketJson = JSON.parse(ticketRes.text);</w:t>
      </w:r>
    </w:p>
    <w:p w14:paraId="1FD57D8D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2441|     assert.equal(containsHan(ticketRes.text), false);</w:t>
      </w:r>
    </w:p>
    <w:p w14:paraId="5C3E4497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 xml:space="preserve">2442|  </w:t>
      </w:r>
    </w:p>
    <w:p w14:paraId="5BDA41CD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2443|     const chapterRes = await request(port, {</w:t>
      </w:r>
    </w:p>
    <w:p w14:paraId="5F1B335B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2444|       path: `/v1/reader/chapter?ticket=${encodeURIComponent(ticketJson.ticket)}`,</w:t>
      </w:r>
    </w:p>
    <w:p w14:paraId="318E1AC0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2445|       headers: { Origin: "http://localhost:3981" },</w:t>
      </w:r>
    </w:p>
    <w:p w14:paraId="33A518C9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2446|     });</w:t>
      </w:r>
    </w:p>
    <w:p w14:paraId="5FB4931C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2447|     assert.equal(chapterRes.status, 200);</w:t>
      </w:r>
    </w:p>
    <w:p w14:paraId="2D7C8CF0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2448|     assert.equal(chapterRes.headers["access-control-allow-origin"], "http://localhost:3981");</w:t>
      </w:r>
    </w:p>
    <w:p w14:paraId="1E379F04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2449|     assert.equal(chapterRes.text.includes(SNIPPET), false);</w:t>
      </w:r>
    </w:p>
    <w:p w14:paraId="56DC2F66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2450|     assert.equal(containsHan(chapterRes.text), false);</w:t>
      </w:r>
      <w:r>
        <w:br w:type="page"/>
      </w:r>
    </w:p>
    <w:p w14:paraId="581338D1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lastRenderedPageBreak/>
        <w:t>2451|     const chapter = JSON.parse(chapterRes.text);</w:t>
      </w:r>
    </w:p>
    <w:p w14:paraId="74777ED1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2452|     assert.ok(chapter.bodyGlyphs.length &gt; 10);</w:t>
      </w:r>
    </w:p>
    <w:p w14:paraId="2749106A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2453|     assert.match(chapter.bodyGlyphs, /&lt;p&gt;/);</w:t>
      </w:r>
    </w:p>
    <w:p w14:paraId="390768FB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2454|     assert.ok(chapter.titleGlyphs.length &gt; 0);</w:t>
      </w:r>
    </w:p>
    <w:p w14:paraId="6C53410B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2455|     assert.match(chapter.fontFamily, /^pr-sess-/);</w:t>
      </w:r>
    </w:p>
    <w:p w14:paraId="50F3375C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2456|     assert.equal(chapter.fontFamily.includes("Noto"), false);</w:t>
      </w:r>
    </w:p>
    <w:p w14:paraId="1D9FA1B6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2457|     assert.equal(chapter.fontFamily.includes("Source"), false);</w:t>
      </w:r>
    </w:p>
    <w:p w14:paraId="100B7C11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2458|     assert.match(chapter.fontUrl, /\/v1\/fonts\/[a-f0-9]+\.woff2$/);</w:t>
      </w:r>
    </w:p>
    <w:p w14:paraId="23A34D74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 xml:space="preserve">2459|  </w:t>
      </w:r>
    </w:p>
    <w:p w14:paraId="4ADF143C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2460|     const fontPath = new URL(chapter.fontUrl).pathname;</w:t>
      </w:r>
    </w:p>
    <w:p w14:paraId="6B182B5E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2461|     const fontRes = await request(port, {</w:t>
      </w:r>
    </w:p>
    <w:p w14:paraId="1944B2BB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2462|       path: fontPath,</w:t>
      </w:r>
    </w:p>
    <w:p w14:paraId="7B8973E4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2463|       headers: { Origin: "http://localhost:3981" },</w:t>
      </w:r>
    </w:p>
    <w:p w14:paraId="632FE85D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2464|     });</w:t>
      </w:r>
    </w:p>
    <w:p w14:paraId="3FF21F69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2465|     assert.equal(fontRes.status, 200);</w:t>
      </w:r>
    </w:p>
    <w:p w14:paraId="46ABE100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2466|     assert.equal(fontRes.headers["content-type"], "font/woff2");</w:t>
      </w:r>
    </w:p>
    <w:p w14:paraId="4AE39F61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2467|     assert.ok(fontRes.body.length &gt; 1000);</w:t>
      </w:r>
    </w:p>
    <w:p w14:paraId="19663909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2468|     assert.equal(fontRes.body.subarray(0, 4).toString(), "wOF2");</w:t>
      </w:r>
    </w:p>
    <w:p w14:paraId="01A6DE39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2469|   });</w:t>
      </w:r>
    </w:p>
    <w:p w14:paraId="79A7DCE9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2470| });</w:t>
      </w:r>
    </w:p>
    <w:p w14:paraId="37D2DD4B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 xml:space="preserve">2471|  </w:t>
      </w:r>
    </w:p>
    <w:p w14:paraId="2F8054FF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2472| test("invalid ticket fails", async () =&gt; {</w:t>
      </w:r>
    </w:p>
    <w:p w14:paraId="694990CD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2473|   await withServer(async (port) =&gt; {</w:t>
      </w:r>
    </w:p>
    <w:p w14:paraId="46450454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2474|     const res = await request(port, {</w:t>
      </w:r>
    </w:p>
    <w:p w14:paraId="60C3EE05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2475|       path: "/v1/reader/chapter?ticket=nope",</w:t>
      </w:r>
    </w:p>
    <w:p w14:paraId="578F180C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2476|     });</w:t>
      </w:r>
    </w:p>
    <w:p w14:paraId="279A6338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2477|     assert.equal(res.status, 401);</w:t>
      </w:r>
    </w:p>
    <w:p w14:paraId="68DD3388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2478|     assert.equal(containsHan(res.text), false);</w:t>
      </w:r>
    </w:p>
    <w:p w14:paraId="090EE098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2479|   });</w:t>
      </w:r>
    </w:p>
    <w:p w14:paraId="1ACAE82F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2480| });</w:t>
      </w:r>
    </w:p>
    <w:p w14:paraId="753A190E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 xml:space="preserve">2481|  </w:t>
      </w:r>
    </w:p>
    <w:p w14:paraId="50E020F3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2482| test("expired ticket fails", async () =&gt; {</w:t>
      </w:r>
    </w:p>
    <w:p w14:paraId="415CF5A6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2483|   await withServer(</w:t>
      </w:r>
    </w:p>
    <w:p w14:paraId="2648C64F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2484|     async (port) =&gt; {</w:t>
      </w:r>
    </w:p>
    <w:p w14:paraId="50EC98D8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2485|       const ticketRes = await request(port, {</w:t>
      </w:r>
    </w:p>
    <w:p w14:paraId="1FB06FA3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2486|         method: "POST",</w:t>
      </w:r>
    </w:p>
    <w:p w14:paraId="4EB77989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2487|         path: "/v1/reader/ticket",</w:t>
      </w:r>
    </w:p>
    <w:p w14:paraId="6FBE54E2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2488|         headers: { "Content-Type": "application/json" },</w:t>
      </w:r>
    </w:p>
    <w:p w14:paraId="73CB5351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2489|         body: JSON.stringify({ chapterId: "sample" }),</w:t>
      </w:r>
    </w:p>
    <w:p w14:paraId="5A4835F2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2490|       });</w:t>
      </w:r>
    </w:p>
    <w:p w14:paraId="1F4A77EE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2491|       const ticket = JSON.parse(ticketRes.text).ticket;</w:t>
      </w:r>
    </w:p>
    <w:p w14:paraId="06E7B856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2492|       await new Promise((r) =&gt; setTimeout(r, 25));</w:t>
      </w:r>
    </w:p>
    <w:p w14:paraId="02976AAD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2493|       const res = await request(port, {</w:t>
      </w:r>
    </w:p>
    <w:p w14:paraId="05E42181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2494|         path: `/v1/reader/chapter?ticket=${encodeURIComponent(ticket)}`,</w:t>
      </w:r>
    </w:p>
    <w:p w14:paraId="1BE5FD40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2495|       });</w:t>
      </w:r>
    </w:p>
    <w:p w14:paraId="6131513D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2496|       assert.equal(res.status, 401);</w:t>
      </w:r>
    </w:p>
    <w:p w14:paraId="3C066950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2497|     },</w:t>
      </w:r>
    </w:p>
    <w:p w14:paraId="5D03039E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2498|     { ticketTtlMs: 10 },</w:t>
      </w:r>
    </w:p>
    <w:p w14:paraId="57AEB145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2499|   );</w:t>
      </w:r>
    </w:p>
    <w:p w14:paraId="63D37AFB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2500| });</w:t>
      </w:r>
      <w:r>
        <w:br w:type="page"/>
      </w:r>
    </w:p>
    <w:p w14:paraId="4321E3FF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lastRenderedPageBreak/>
        <w:t xml:space="preserve">2501|  </w:t>
      </w:r>
    </w:p>
    <w:p w14:paraId="06348E4C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2502| test("blog origin is rejected", async () =&gt; {</w:t>
      </w:r>
    </w:p>
    <w:p w14:paraId="2943B93A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2503|   await withServer(async (port) =&gt; {</w:t>
      </w:r>
    </w:p>
    <w:p w14:paraId="2625A1B7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2504|     const res = await request(port, {</w:t>
      </w:r>
    </w:p>
    <w:p w14:paraId="0CB9B370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2505|       method: "POST",</w:t>
      </w:r>
    </w:p>
    <w:p w14:paraId="4B258DE1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2506|       path: "/v1/reader/ticket",</w:t>
      </w:r>
    </w:p>
    <w:p w14:paraId="7AC0C16F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2507|       headers: {</w:t>
      </w:r>
    </w:p>
    <w:p w14:paraId="4FC9B137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2508|         "Content-Type": "application/json",</w:t>
      </w:r>
    </w:p>
    <w:p w14:paraId="07A0686B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2509|         Origin: "http://localhost:8080",</w:t>
      </w:r>
    </w:p>
    <w:p w14:paraId="2FD297C1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2510|       },</w:t>
      </w:r>
    </w:p>
    <w:p w14:paraId="3D149A82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2511|       body: JSON.stringify({ chapterId: "sample" }),</w:t>
      </w:r>
    </w:p>
    <w:p w14:paraId="5A784D6F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2512|     });</w:t>
      </w:r>
    </w:p>
    <w:p w14:paraId="543F7DDB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2513|     assert.equal(res.status, 403);</w:t>
      </w:r>
    </w:p>
    <w:p w14:paraId="22CC0EEE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2514|     assert.equal(res.headers["access-control-allow-origin"], undefined);</w:t>
      </w:r>
    </w:p>
    <w:p w14:paraId="0965882C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2515|   });</w:t>
      </w:r>
    </w:p>
    <w:p w14:paraId="1725ACF2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2516| });</w:t>
      </w:r>
    </w:p>
    <w:p w14:paraId="1B6872CB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 xml:space="preserve">2517|  </w:t>
      </w:r>
    </w:p>
    <w:p w14:paraId="1108960A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2518| test("meta lists fixture chapter ids", async () =&gt; {</w:t>
      </w:r>
    </w:p>
    <w:p w14:paraId="1170AB44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2519|   await withServer(async (port) =&gt; {</w:t>
      </w:r>
    </w:p>
    <w:p w14:paraId="2A671AEF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2520|     const res = await request(port, { path: "/v1/reader/meta" });</w:t>
      </w:r>
    </w:p>
    <w:p w14:paraId="50810463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2521|     assert.equal(res.status, 200);</w:t>
      </w:r>
    </w:p>
    <w:p w14:paraId="00922156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2522|     const json = JSON.parse(res.text);</w:t>
      </w:r>
    </w:p>
    <w:p w14:paraId="01158BC8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2523|     assert.equal(json.ticketTtlSec, 300);</w:t>
      </w:r>
    </w:p>
    <w:p w14:paraId="32A0193A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2524|     assert.equal(json.siteKey, "pk_dev");</w:t>
      </w:r>
    </w:p>
    <w:p w14:paraId="42F4936E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2525|     assert.equal(json.chapters[0].id, "sample");</w:t>
      </w:r>
    </w:p>
    <w:p w14:paraId="3BC8CDD9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2526|   });</w:t>
      </w:r>
    </w:p>
    <w:p w14:paraId="218DC8C3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2527| });</w:t>
      </w:r>
    </w:p>
    <w:p w14:paraId="575BACE4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 xml:space="preserve">2528|  </w:t>
      </w:r>
    </w:p>
    <w:p w14:paraId="73048EAD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 xml:space="preserve">2529|  </w:t>
      </w:r>
    </w:p>
    <w:p w14:paraId="10E2799D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2530| // ===== FILE: packages/reader-web/test/page.test.js =====</w:t>
      </w:r>
    </w:p>
    <w:p w14:paraId="5B602BC3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2531| import assert from "node:assert/strict";</w:t>
      </w:r>
    </w:p>
    <w:p w14:paraId="137BCCBB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2532| import fs from "node:fs";</w:t>
      </w:r>
    </w:p>
    <w:p w14:paraId="0F69E333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2533| import http from "node:http";</w:t>
      </w:r>
    </w:p>
    <w:p w14:paraId="6C3DD705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2534| import path from "node:path";</w:t>
      </w:r>
    </w:p>
    <w:p w14:paraId="1B6EBD33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2535| import test from "node:test";</w:t>
      </w:r>
    </w:p>
    <w:p w14:paraId="025D140A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2536| import { fileURLToPath } from "node:url";</w:t>
      </w:r>
    </w:p>
    <w:p w14:paraId="47D67430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2537| import { createServer } from "../src/server.js";</w:t>
      </w:r>
    </w:p>
    <w:p w14:paraId="093423E5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 xml:space="preserve">2538|  </w:t>
      </w:r>
    </w:p>
    <w:p w14:paraId="3051B320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2539| const here = path.dirname(fileURLToPath(import.meta.url));</w:t>
      </w:r>
    </w:p>
    <w:p w14:paraId="4951AF89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2540| const publicDir = path.resolve(here, "../public");</w:t>
      </w:r>
    </w:p>
    <w:p w14:paraId="5DC7FD99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 xml:space="preserve">2541|  </w:t>
      </w:r>
    </w:p>
    <w:p w14:paraId="5C58C6D3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2542| function listen(server) {</w:t>
      </w:r>
    </w:p>
    <w:p w14:paraId="54D06A3D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2543|   return new Promise((resolve) =&gt; {</w:t>
      </w:r>
    </w:p>
    <w:p w14:paraId="5A887AFA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2544|     server.listen(0, "127.0.0.1", () =&gt; resolve(server.address().port));</w:t>
      </w:r>
    </w:p>
    <w:p w14:paraId="40E2BA56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2545|   });</w:t>
      </w:r>
    </w:p>
    <w:p w14:paraId="55135633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2546| }</w:t>
      </w:r>
    </w:p>
    <w:p w14:paraId="61DEBE03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 xml:space="preserve">2547|  </w:t>
      </w:r>
    </w:p>
    <w:p w14:paraId="392C70FA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2548| function get(port, pathName) {</w:t>
      </w:r>
    </w:p>
    <w:p w14:paraId="78F6F245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2549|   return new Promise((resolve, reject) =&gt; {</w:t>
      </w:r>
    </w:p>
    <w:p w14:paraId="34B93DE6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2550|     http.get({ hostname: "127.0.0.1", port, path: pathName }, (res) =&gt; {</w:t>
      </w:r>
      <w:r>
        <w:br w:type="page"/>
      </w:r>
    </w:p>
    <w:p w14:paraId="41886BB5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lastRenderedPageBreak/>
        <w:t>2551|       const chunks = [];</w:t>
      </w:r>
    </w:p>
    <w:p w14:paraId="2998DFB6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2552|       res.on("data", (c) =&gt; chunks.push(c));</w:t>
      </w:r>
    </w:p>
    <w:p w14:paraId="68CB249A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2553|       res.on("end", () =&gt;</w:t>
      </w:r>
    </w:p>
    <w:p w14:paraId="54481FD4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2554|         resolve({</w:t>
      </w:r>
    </w:p>
    <w:p w14:paraId="6DF9F9D4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2555|           status: res.statusCode,</w:t>
      </w:r>
    </w:p>
    <w:p w14:paraId="29F236D9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2556|           text: Buffer.concat(chunks).toString("utf8"),</w:t>
      </w:r>
    </w:p>
    <w:p w14:paraId="4C2EEDFC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2557|         }),</w:t>
      </w:r>
    </w:p>
    <w:p w14:paraId="3F6CBD81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2558|       );</w:t>
      </w:r>
    </w:p>
    <w:p w14:paraId="49AED95A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2559|     }).on("error", reject);</w:t>
      </w:r>
    </w:p>
    <w:p w14:paraId="53D52337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2560|   });</w:t>
      </w:r>
    </w:p>
    <w:p w14:paraId="32B4E6CC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2561| }</w:t>
      </w:r>
    </w:p>
    <w:p w14:paraId="6106F693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 xml:space="preserve">2562|  </w:t>
      </w:r>
    </w:p>
    <w:p w14:paraId="632E56C4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2563| test("client assets never include decode helpers or fixture prose", () =&gt; {</w:t>
      </w:r>
    </w:p>
    <w:p w14:paraId="03C39697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2564|   for (const name of ["read.js", "read.html", "read.css", "embed.js"]) {</w:t>
      </w:r>
    </w:p>
    <w:p w14:paraId="0174DC3A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2565|     const src = fs.readFileSync(path.join(publicDir, name), "utf8");</w:t>
      </w:r>
    </w:p>
    <w:p w14:paraId="7B31477A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2566|     assert.equal(src.includes("decodeText"), false);</w:t>
      </w:r>
    </w:p>
    <w:p w14:paraId="2C900C2F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2567|     assert.equal(src.includes("</w:t>
      </w:r>
      <w:r>
        <w:rPr>
          <w:rFonts w:ascii="Consolas" w:eastAsia="宋体" w:hAnsi="Consolas"/>
          <w:sz w:val="16"/>
        </w:rPr>
        <w:t>春江潮水连海平</w:t>
      </w:r>
      <w:r>
        <w:rPr>
          <w:rFonts w:ascii="Consolas" w:eastAsia="宋体" w:hAnsi="Consolas"/>
          <w:sz w:val="16"/>
        </w:rPr>
        <w:t>"), false);</w:t>
      </w:r>
    </w:p>
    <w:p w14:paraId="2D3025A4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2568|     assert.equal(src.includes("map.json"), false);</w:t>
      </w:r>
    </w:p>
    <w:p w14:paraId="2B20D1C2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2569|   }</w:t>
      </w:r>
    </w:p>
    <w:p w14:paraId="251BB667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2570|   const html = fs.readFileSync(path.join(publicDir, "read.html"), "utf8");</w:t>
      </w:r>
    </w:p>
    <w:p w14:paraId="3331465D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2571|   assert.match(html, /id="wm-light"/);</w:t>
      </w:r>
    </w:p>
    <w:p w14:paraId="0465396D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2572|   assert.match(html, /id="wm-dark"/);</w:t>
      </w:r>
    </w:p>
    <w:p w14:paraId="3A58C3B2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2573|   const css = fs.readFileSync(path.join(publicDir, "read.css"), "utf8");</w:t>
      </w:r>
    </w:p>
    <w:p w14:paraId="7A5846DF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2574|   assert.match(css, /--wm-light/);</w:t>
      </w:r>
    </w:p>
    <w:p w14:paraId="27A3D698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2575|   assert.match(css, /--wm-dark/);</w:t>
      </w:r>
    </w:p>
    <w:p w14:paraId="536C492E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2576|   const js = fs.readFileSync(path.join(publicDir, "read.js"), "utf8");</w:t>
      </w:r>
    </w:p>
    <w:p w14:paraId="7C4039E1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2577|   assert.match(js, /</w:t>
      </w:r>
      <w:r>
        <w:rPr>
          <w:rFonts w:ascii="Consolas" w:eastAsia="宋体" w:hAnsi="Consolas"/>
          <w:sz w:val="16"/>
        </w:rPr>
        <w:t>内容无法显示</w:t>
      </w:r>
      <w:r>
        <w:rPr>
          <w:rFonts w:ascii="Consolas" w:eastAsia="宋体" w:hAnsi="Consolas"/>
          <w:sz w:val="16"/>
        </w:rPr>
        <w:t>/);</w:t>
      </w:r>
    </w:p>
    <w:p w14:paraId="46F97A94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2578|   assert.match(js, /FontFace/);</w:t>
      </w:r>
    </w:p>
    <w:p w14:paraId="6BE053C2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2579|   assert.match(js, /innerHTML/);</w:t>
      </w:r>
    </w:p>
    <w:p w14:paraId="17FA2B12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2580|   assert.match(js, /petrichor-reader:resize/);</w:t>
      </w:r>
    </w:p>
    <w:p w14:paraId="73531319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2581|   assert.match(js, /mode: "both"/);</w:t>
      </w:r>
    </w:p>
    <w:p w14:paraId="5510A3D0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2582|   assert.match(js, /off \| light \| dark \| both/);</w:t>
      </w:r>
    </w:p>
    <w:p w14:paraId="7A69349B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2583|   assert.equal(js.includes("console.log"), false);</w:t>
      </w:r>
    </w:p>
    <w:p w14:paraId="31141A8A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2584|   const embed = fs.readFileSync(path.join(publicDir, "embed.js"), "utf8");</w:t>
      </w:r>
    </w:p>
    <w:p w14:paraId="6B4B0043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2585|   assert.match(embed, /data-petrichor-reader/);</w:t>
      </w:r>
    </w:p>
    <w:p w14:paraId="37560C44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2586|   assert.match(embed, /MutationObserver/);</w:t>
      </w:r>
    </w:p>
    <w:p w14:paraId="7B216557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2587| });</w:t>
      </w:r>
    </w:p>
    <w:p w14:paraId="4B39B63D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 xml:space="preserve">2588|  </w:t>
      </w:r>
    </w:p>
    <w:p w14:paraId="001110EA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2589| test("GET /read injects api base and does not embed chapter prose", async () =&gt; {</w:t>
      </w:r>
    </w:p>
    <w:p w14:paraId="29C290D0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2590|   const server = createServer({ apiBase: "http://127.0.0.1:3980" });</w:t>
      </w:r>
    </w:p>
    <w:p w14:paraId="283A510F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2591|   const port = await listen(server);</w:t>
      </w:r>
    </w:p>
    <w:p w14:paraId="6044773A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2592|   try {</w:t>
      </w:r>
    </w:p>
    <w:p w14:paraId="3D9ED08D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2593|     const res = await get(port, "/read?chapterId=sample");</w:t>
      </w:r>
    </w:p>
    <w:p w14:paraId="10B37AF5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2594|     assert.equal(res.status, 200);</w:t>
      </w:r>
    </w:p>
    <w:p w14:paraId="5080B24A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2595|     assert.match(res.text, /window\.__PETRICHOR_API__ = "http:\/\/127\.0\.0\.1:3980"/);</w:t>
      </w:r>
    </w:p>
    <w:p w14:paraId="74449DF1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2596|     assert.equal(res.text.includes("</w:t>
      </w:r>
      <w:r>
        <w:rPr>
          <w:rFonts w:ascii="Consolas" w:eastAsia="宋体" w:hAnsi="Consolas"/>
          <w:sz w:val="16"/>
        </w:rPr>
        <w:t>春江潮水连海平</w:t>
      </w:r>
      <w:r>
        <w:rPr>
          <w:rFonts w:ascii="Consolas" w:eastAsia="宋体" w:hAnsi="Consolas"/>
          <w:sz w:val="16"/>
        </w:rPr>
        <w:t>"), false);</w:t>
      </w:r>
    </w:p>
    <w:p w14:paraId="076C1752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2597|     assert.match(res.text, /src="\/read\.js"/);</w:t>
      </w:r>
    </w:p>
    <w:p w14:paraId="58C76680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2598|   } finally {</w:t>
      </w:r>
    </w:p>
    <w:p w14:paraId="74B421CD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2599|     await new Promise((resolve, reject) =&gt;</w:t>
      </w:r>
    </w:p>
    <w:p w14:paraId="3D81A57E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2600|       server.close((err) =&gt; (err ? reject(err) : resolve())),</w:t>
      </w:r>
      <w:r>
        <w:br w:type="page"/>
      </w:r>
    </w:p>
    <w:p w14:paraId="31B69B88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lastRenderedPageBreak/>
        <w:t>2601|     );</w:t>
      </w:r>
    </w:p>
    <w:p w14:paraId="45797231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2602|   }</w:t>
      </w:r>
    </w:p>
    <w:p w14:paraId="5F1EAE12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2603| });</w:t>
      </w:r>
    </w:p>
    <w:p w14:paraId="3708D470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 xml:space="preserve">2604|  </w:t>
      </w:r>
    </w:p>
    <w:p w14:paraId="68CA95BE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2605| test("GET /embed.js is served", async () =&gt; {</w:t>
      </w:r>
    </w:p>
    <w:p w14:paraId="3EDF77AF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2606|   const server = createServer({ apiBase: "http://127.0.0.1:3980" });</w:t>
      </w:r>
    </w:p>
    <w:p w14:paraId="1DFF505D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2607|   const port = await listen(server);</w:t>
      </w:r>
    </w:p>
    <w:p w14:paraId="66BAC6D1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2608|   try {</w:t>
      </w:r>
    </w:p>
    <w:p w14:paraId="266A2142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2609|     const res = await get(port, "/embed.js");</w:t>
      </w:r>
    </w:p>
    <w:p w14:paraId="508AB8F1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2610|     assert.equal(res.status, 200);</w:t>
      </w:r>
    </w:p>
    <w:p w14:paraId="74E5D8D4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2611|     assert.match(res.text, /data-petrichor-reader/);</w:t>
      </w:r>
    </w:p>
    <w:p w14:paraId="30BC30B5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2612|   } finally {</w:t>
      </w:r>
    </w:p>
    <w:p w14:paraId="3EA5549D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2613|     await new Promise((resolve, reject) =&gt;</w:t>
      </w:r>
    </w:p>
    <w:p w14:paraId="67ABE21A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2614|       server.close((err) =&gt; (err ? reject(err) : resolve())),</w:t>
      </w:r>
    </w:p>
    <w:p w14:paraId="480DDBD5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2615|     );</w:t>
      </w:r>
    </w:p>
    <w:p w14:paraId="56B752CB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2616|   }</w:t>
      </w:r>
    </w:p>
    <w:p w14:paraId="51F01C79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>2617| });</w:t>
      </w:r>
    </w:p>
    <w:p w14:paraId="038128ED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 xml:space="preserve">2618|  </w:t>
      </w:r>
    </w:p>
    <w:p w14:paraId="0D0BACD8" w14:textId="77777777" w:rsidR="006E375E" w:rsidRDefault="00000000">
      <w:pPr>
        <w:spacing w:after="0" w:line="264" w:lineRule="exact"/>
      </w:pPr>
      <w:r>
        <w:rPr>
          <w:rFonts w:ascii="Consolas" w:eastAsia="宋体" w:hAnsi="Consolas"/>
          <w:sz w:val="16"/>
        </w:rPr>
        <w:t xml:space="preserve">2619|  </w:t>
      </w:r>
    </w:p>
    <w:sectPr w:rsidR="006E375E" w:rsidSect="00034616">
      <w:headerReference w:type="default" r:id="rId8"/>
      <w:footerReference w:type="default" r:id="rId9"/>
      <w:pgSz w:w="11906" w:h="16838"/>
      <w:pgMar w:top="1134" w:right="1134" w:bottom="1134" w:left="1134" w:header="680" w:footer="68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8060CE" w14:textId="77777777" w:rsidR="009244D0" w:rsidRDefault="009244D0">
      <w:pPr>
        <w:spacing w:after="0" w:line="240" w:lineRule="auto"/>
      </w:pPr>
      <w:r>
        <w:separator/>
      </w:r>
    </w:p>
  </w:endnote>
  <w:endnote w:type="continuationSeparator" w:id="0">
    <w:p w14:paraId="5D71B422" w14:textId="77777777" w:rsidR="009244D0" w:rsidRDefault="009244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DAF3B0" w14:textId="77777777" w:rsidR="006E375E" w:rsidRDefault="00000000">
    <w:pPr>
      <w:pStyle w:val="a7"/>
      <w:jc w:val="center"/>
    </w:pPr>
    <w:r>
      <w:rPr>
        <w:rFonts w:ascii="Times New Roman" w:eastAsia="宋体" w:hAnsi="Times New Roman"/>
        <w:sz w:val="18"/>
      </w:rPr>
      <w:t>第</w:t>
    </w:r>
    <w:r>
      <w:rPr>
        <w:rFonts w:ascii="Times New Roman" w:eastAsia="宋体" w:hAnsi="Times New Roman"/>
        <w:sz w:val="18"/>
      </w:rPr>
      <w:t xml:space="preserve"> </w:t>
    </w:r>
    <w:r>
      <w:fldChar w:fldCharType="begin"/>
    </w:r>
    <w:r>
      <w:instrText xml:space="preserve"> PAGE </w:instrText>
    </w:r>
    <w:r w:rsidR="0046576A">
      <w:fldChar w:fldCharType="separate"/>
    </w:r>
    <w:r w:rsidR="0046576A">
      <w:rPr>
        <w:noProof/>
      </w:rPr>
      <w:t>1</w:t>
    </w:r>
    <w:r>
      <w:fldChar w:fldCharType="end"/>
    </w:r>
    <w:r>
      <w:rPr>
        <w:rFonts w:ascii="Times New Roman" w:eastAsia="宋体" w:hAnsi="Times New Roman"/>
        <w:sz w:val="18"/>
      </w:rPr>
      <w:t xml:space="preserve"> </w:t>
    </w:r>
    <w:r>
      <w:rPr>
        <w:rFonts w:ascii="Times New Roman" w:eastAsia="宋体" w:hAnsi="Times New Roman"/>
        <w:sz w:val="18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76984F" w14:textId="77777777" w:rsidR="009244D0" w:rsidRDefault="009244D0">
      <w:pPr>
        <w:spacing w:after="0" w:line="240" w:lineRule="auto"/>
      </w:pPr>
      <w:r>
        <w:separator/>
      </w:r>
    </w:p>
  </w:footnote>
  <w:footnote w:type="continuationSeparator" w:id="0">
    <w:p w14:paraId="77D1BE61" w14:textId="77777777" w:rsidR="009244D0" w:rsidRDefault="009244D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8B3858" w14:textId="77777777" w:rsidR="006E375E" w:rsidRDefault="00000000">
    <w:pPr>
      <w:pStyle w:val="a5"/>
      <w:jc w:val="center"/>
      <w:rPr>
        <w:lang w:eastAsia="zh-CN"/>
      </w:rPr>
    </w:pPr>
    <w:r>
      <w:rPr>
        <w:rFonts w:ascii="Times New Roman" w:eastAsia="宋体" w:hAnsi="Times New Roman"/>
        <w:sz w:val="18"/>
        <w:lang w:eastAsia="zh-CN"/>
      </w:rPr>
      <w:t>基于动态字体与</w:t>
    </w:r>
    <w:r>
      <w:rPr>
        <w:rFonts w:ascii="Times New Roman" w:eastAsia="宋体" w:hAnsi="Times New Roman"/>
        <w:sz w:val="18"/>
        <w:lang w:eastAsia="zh-CN"/>
      </w:rPr>
      <w:t>Unicode</w:t>
    </w:r>
    <w:r>
      <w:rPr>
        <w:rFonts w:ascii="Times New Roman" w:eastAsia="宋体" w:hAnsi="Times New Roman"/>
        <w:sz w:val="18"/>
        <w:lang w:eastAsia="zh-CN"/>
      </w:rPr>
      <w:t>私有使用区码位映射的文本防采集器</w:t>
    </w:r>
    <w:r>
      <w:rPr>
        <w:rFonts w:ascii="Times New Roman" w:eastAsia="宋体" w:hAnsi="Times New Roman"/>
        <w:sz w:val="18"/>
        <w:lang w:eastAsia="zh-CN"/>
      </w:rPr>
      <w:t xml:space="preserve"> V1.0  </w:t>
    </w:r>
    <w:r>
      <w:rPr>
        <w:rFonts w:ascii="Times New Roman" w:eastAsia="宋体" w:hAnsi="Times New Roman"/>
        <w:sz w:val="18"/>
        <w:lang w:eastAsia="zh-CN"/>
      </w:rPr>
      <w:t>源程序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82524518">
    <w:abstractNumId w:val="8"/>
  </w:num>
  <w:num w:numId="2" w16cid:durableId="1382095938">
    <w:abstractNumId w:val="6"/>
  </w:num>
  <w:num w:numId="3" w16cid:durableId="1493134934">
    <w:abstractNumId w:val="5"/>
  </w:num>
  <w:num w:numId="4" w16cid:durableId="1117942105">
    <w:abstractNumId w:val="4"/>
  </w:num>
  <w:num w:numId="5" w16cid:durableId="366570585">
    <w:abstractNumId w:val="7"/>
  </w:num>
  <w:num w:numId="6" w16cid:durableId="1254166570">
    <w:abstractNumId w:val="3"/>
  </w:num>
  <w:num w:numId="7" w16cid:durableId="1901673844">
    <w:abstractNumId w:val="2"/>
  </w:num>
  <w:num w:numId="8" w16cid:durableId="2126607789">
    <w:abstractNumId w:val="1"/>
  </w:num>
  <w:num w:numId="9" w16cid:durableId="10510785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6576A"/>
    <w:rsid w:val="006E375E"/>
    <w:rsid w:val="009244D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4313AA8"/>
  <w14:defaultImageDpi w14:val="300"/>
  <w15:docId w15:val="{8372B2DA-3535-465C-94BD-4E7C720148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53</Pages>
  <Words>13449</Words>
  <Characters>76665</Characters>
  <Application>Microsoft Office Word</Application>
  <DocSecurity>0</DocSecurity>
  <Lines>638</Lines>
  <Paragraphs>179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89935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Soulver Missimylan</cp:lastModifiedBy>
  <cp:revision>2</cp:revision>
  <dcterms:created xsi:type="dcterms:W3CDTF">2013-12-23T23:15:00Z</dcterms:created>
  <dcterms:modified xsi:type="dcterms:W3CDTF">2026-09-13T10:20:00Z</dcterms:modified>
  <cp:category/>
</cp:coreProperties>
</file>